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0" w:line="360" w:lineRule="auto"/>
        <w:jc w:val="both"/>
      </w:pPr>
      <w:r>
        <w:rPr>
          <w:rFonts w:ascii="Times New Roman" w:hAnsi="Times New Roman"/>
          <w:b w:val="0"/>
          <w:i w:val="0"/>
          <w:sz w:val="24"/>
        </w:rPr>
      </w:r>
    </w:p>
    <w:p>
      <w:pPr>
        <w:spacing w:before="480" w:after="360" w:line="360" w:lineRule="auto"/>
        <w:jc w:val="center"/>
      </w:pPr>
      <w:r>
        <w:rPr>
          <w:rFonts w:ascii="Times New Roman" w:hAnsi="Times New Roman"/>
          <w:b/>
          <w:i w:val="0"/>
          <w:sz w:val="32"/>
        </w:rPr>
        <w:t>Self-Adaptive Dragonfly Algorithm with Chaos-Enhanced Local Search for Capacitor Bank Allocation in IEEE 57-Bus System Considering Load Uncertainty and Voltage Stability</w:t>
      </w:r>
    </w:p>
    <w:p>
      <w:pPr>
        <w:spacing w:before="0" w:after="80" w:line="360" w:lineRule="auto"/>
        <w:jc w:val="center"/>
      </w:pPr>
      <w:r>
        <w:rPr>
          <w:rFonts w:ascii="Times New Roman" w:hAnsi="Times New Roman"/>
          <w:b w:val="0"/>
          <w:i w:val="0"/>
          <w:sz w:val="24"/>
        </w:rPr>
        <w:t>A. K. Sharma¹, B. R. Patel², C. M. Rodriguez³, D. S. Kim⁴</w:t>
      </w:r>
    </w:p>
    <w:p>
      <w:pPr>
        <w:spacing w:before="0" w:after="240" w:line="312" w:lineRule="auto"/>
        <w:jc w:val="center"/>
      </w:pPr>
      <w:r>
        <w:rPr>
          <w:rFonts w:ascii="Times New Roman" w:hAnsi="Times New Roman"/>
          <w:b w:val="0"/>
          <w:i/>
          <w:sz w:val="20"/>
        </w:rPr>
        <w:t>¹ Department of Electrical Engineering, Indian Institute of Technology, Roorkee, India</w:t>
        <w:br/>
        <w:t>² Department of Power Systems Engineering, National Institute of Technology, Surat, India</w:t>
        <w:br/>
        <w:t>³ Department of Electrical and Computer Engineering, Universidad de Sevilla, Spain</w:t>
        <w:br/>
        <w:t>⁴ School of Electrical Engineering, Korea University, Seoul, South Korea</w:t>
      </w:r>
    </w:p>
    <w:p>
      <w:pPr>
        <w:spacing w:before="0" w:after="480" w:line="360" w:lineRule="auto"/>
        <w:jc w:val="center"/>
      </w:pPr>
      <w:r>
        <w:rPr>
          <w:rFonts w:ascii="Times New Roman" w:hAnsi="Times New Roman"/>
          <w:b w:val="0"/>
          <w:i/>
          <w:sz w:val="20"/>
        </w:rPr>
        <w:t>* Corresponding Author: A. K. Sharma (aksharma@iitr.ac.in)</w:t>
      </w:r>
    </w:p>
    <w:p>
      <w:pPr>
        <w:spacing w:before="0" w:after="240" w:line="360" w:lineRule="auto"/>
        <w:jc w:val="center"/>
      </w:pPr>
      <w:r>
        <w:rPr>
          <w:rFonts w:ascii="Times New Roman" w:hAnsi="Times New Roman"/>
          <w:b w:val="0"/>
          <w:i w:val="0"/>
          <w:sz w:val="16"/>
        </w:rPr>
        <w:t>────────────────────────────────────────────────────────────────────────────────</w:t>
      </w:r>
    </w:p>
    <w:p>
      <w:pPr>
        <w:spacing w:before="240" w:after="160" w:line="360" w:lineRule="auto"/>
        <w:jc w:val="center"/>
      </w:pPr>
      <w:r>
        <w:rPr>
          <w:rFonts w:ascii="Times New Roman" w:hAnsi="Times New Roman"/>
          <w:b/>
          <w:i w:val="0"/>
          <w:sz w:val="28"/>
        </w:rPr>
        <w:t>Abstract</w:t>
      </w:r>
    </w:p>
    <w:p>
      <w:pPr>
        <w:spacing w:before="0" w:after="160" w:line="360" w:lineRule="auto"/>
        <w:ind w:firstLine="283"/>
        <w:jc w:val="both"/>
      </w:pPr>
      <w:r>
        <w:rPr>
          <w:rFonts w:ascii="Times New Roman" w:hAnsi="Times New Roman"/>
          <w:b w:val="0"/>
          <w:i/>
          <w:sz w:val="22"/>
        </w:rPr>
        <w:t>The optimal allocation of capacitor banks in power systems constitutes a critical optimization challenge that significantly influences power loss reduction, voltage profile enhancement, and voltage stability improvement. In this study, a Self-Adaptive Dragonfly Algorithm (SADA) integrated with chaos-enhanced local search is proposed for determining the optimal sizing and placement of capacitor banks in the IEEE 57-bus test system under load uncertainty conditions. A tri-objective formulation is developed that simultaneously minimizes active power loss, voltage deviation, and the voltage stability L-index. The self-adaptive mechanism dynamically adjusts the dragonfly algorithm control parameters, namely separation weight, alignment weight, cohesion weight, food factor, and enemy factor, based on the fitness landscape characteristics encountered during the search process. Chaos-enhanced local search, employing Logistic, Tent, and Sine maps, is incorporated to intensify the exploitation capability and to escape local optima. Load uncertainty is modeled through Latin Hypercube Sampling, which generates 100 representative load scenarios with a 5% standard deviation from the nominal loading condition. The proposed SADA approach identifies six optimal capacitor locations at buses 18, 25, 31, 33, 45, and 50 with respective ratings of 12.5, 15.0, 10.0, 18.5, 14.0, and 8.5 MVAr. Simulation results demonstrate that the proposed method achieves a 38.2% reduction in active power loss (from 27.86 MW to 17.23 MW), a 59.9% improvement in voltage deviation, and a 48.1% enhancement in the L-index. Furthermore, the system loadability is increased by 23.7%. Comparative analysis against standard DA, Particle Swarm Optimization, Genetic Algorithm, and Teaching-Learning-Based Optimization confirms the superiority of the proposed approach. Contingency analysis for line and generator outages further validates the robustness of the obtained solution under stressed operating conditions.</w:t>
      </w:r>
    </w:p>
    <w:p>
      <w:pPr>
        <w:spacing w:before="0" w:after="240" w:line="360" w:lineRule="auto"/>
        <w:jc w:val="both"/>
      </w:pPr>
      <w:r>
        <w:rPr>
          <w:rFonts w:ascii="Times New Roman" w:hAnsi="Times New Roman"/>
          <w:b/>
          <w:i w:val="0"/>
          <w:sz w:val="22"/>
        </w:rPr>
        <w:t xml:space="preserve">Keywords: </w:t>
      </w:r>
      <w:r>
        <w:rPr>
          <w:rFonts w:ascii="Times New Roman" w:hAnsi="Times New Roman"/>
          <w:i/>
          <w:sz w:val="22"/>
        </w:rPr>
        <w:t>Self-Adaptive Dragonfly Algorithm; Chaos-enhanced local search; Capacitor bank allocation; IEEE 57-bus system; Load uncertainty; Voltage stability; L-index; Latin Hypercube Sampling; Power loss reduction; Contingency analysis</w:t>
      </w:r>
    </w:p>
    <w:p>
      <w:r>
        <w:br w:type="page"/>
      </w:r>
    </w:p>
    <w:p>
      <w:pPr>
        <w:spacing w:before="360" w:after="120" w:line="360" w:lineRule="auto"/>
        <w:jc w:val="left"/>
      </w:pPr>
      <w:r>
        <w:rPr>
          <w:rFonts w:ascii="Times New Roman" w:hAnsi="Times New Roman"/>
          <w:b/>
          <w:i w:val="0"/>
          <w:sz w:val="36"/>
        </w:rPr>
        <w:t>1. Introduction</w:t>
      </w:r>
    </w:p>
    <w:p>
      <w:pPr>
        <w:spacing w:before="0" w:after="120" w:line="360" w:lineRule="auto"/>
        <w:ind w:firstLine="425"/>
        <w:jc w:val="both"/>
      </w:pPr>
      <w:r>
        <w:rPr>
          <w:rFonts w:ascii="Times New Roman" w:hAnsi="Times New Roman"/>
          <w:b w:val="0"/>
          <w:i w:val="0"/>
          <w:sz w:val="24"/>
        </w:rPr>
        <w:t>The escalating complexity of modern electrical power networks has imposed unprecedented challenges upon system operators and planners, particularly with respect to the maintenance of voltage stability and the minimization of transmission losses. Capacitor banks, when optimally placed and sized, serve as cost-effective reactive power compensation devices that simultaneously reduce active power losses, improve voltage profiles, and enhance the overall voltage stability margin of power systems. However, the determination of optimal capacitor allocation constitutes a nonlinear, mixed-integer optimization problem characterized by a high-dimensional search space, multiple conflicting objectives, and numerous operational constraints. The combinatorial nature of this problem, wherein both the locations and ratings of capacitors must be selected from discrete sets, renders conventional optimization techniques inadequate for obtaining globally optimal solutions within tractable computational time.</w:t>
      </w:r>
    </w:p>
    <w:p>
      <w:pPr>
        <w:spacing w:before="0" w:after="120" w:line="360" w:lineRule="auto"/>
        <w:ind w:firstLine="425"/>
        <w:jc w:val="both"/>
      </w:pPr>
      <w:r>
        <w:rPr>
          <w:rFonts w:ascii="Times New Roman" w:hAnsi="Times New Roman"/>
          <w:b w:val="0"/>
          <w:i w:val="0"/>
          <w:sz w:val="24"/>
        </w:rPr>
        <w:t>Load uncertainty represents a fundamental challenge that significantly complicates the capacitor allocation problem. In practical power systems, load demands exhibit stochastic variability arising from diurnal patterns, seasonal variations, weather influences, and unforeseen demand fluctuations. Traditional deterministic optimization approaches, which assume fixed nominal load levels, fail to capture this inherent uncertainty and may yield solutions that are suboptimal or even infeasible under realistic operating conditions. Consequently, robust optimization frameworks that explicitly account for load uncertainty have become indispensable for ensuring that the obtained capacitor allocation remains effective and reliable across a spectrum of plausible loading scenarios. Latin Hypercube Sampling (LHS) has emerged as a statistically efficient technique for generating representative load scenarios that provide comprehensive coverage of the uncertainty space while requiring a manageable number of samples.</w:t>
      </w:r>
    </w:p>
    <w:p>
      <w:pPr>
        <w:spacing w:before="0" w:after="120" w:line="360" w:lineRule="auto"/>
        <w:ind w:firstLine="425"/>
        <w:jc w:val="both"/>
      </w:pPr>
      <w:r>
        <w:rPr>
          <w:rFonts w:ascii="Times New Roman" w:hAnsi="Times New Roman"/>
          <w:b w:val="0"/>
          <w:i w:val="0"/>
          <w:sz w:val="24"/>
        </w:rPr>
        <w:t>Voltage stability has been recognized as a critical concern in modern power systems, particularly as networks operate progressively closer to their stability limits under increasing load demands and restricted transmission expansion. The L-index, originally proposed by Kessel and Glavitsch, provides a quantitative measure of voltage stability that ranges from zero (stable) to unity (voltage collapse). Unlike voltage magnitude, which may remain within acceptable limits even as the system approaches instability, the L-index offers an early warning indicator of impending voltage collapse. The incorporation of voltage stability as an explicit objective in capacitor allocation optimization ensures that the obtained solutions not only reduce losses and improve voltage profiles but also enhance the distance to voltage instability, thereby providing an additional margin of operational security.</w:t>
      </w:r>
    </w:p>
    <w:p>
      <w:pPr>
        <w:spacing w:before="0" w:after="120" w:line="360" w:lineRule="auto"/>
        <w:ind w:firstLine="425"/>
        <w:jc w:val="both"/>
      </w:pPr>
      <w:r>
        <w:rPr>
          <w:rFonts w:ascii="Times New Roman" w:hAnsi="Times New Roman"/>
          <w:b w:val="0"/>
          <w:i w:val="0"/>
          <w:sz w:val="24"/>
        </w:rPr>
        <w:t>The Dragonfly Algorithm (DA), introduced by Mirjalili in 2016, is a nature-inspired metaheuristic that simulates the static and dynamic swarming behaviors of dragonflies in nature. The algorithm operates through five primitive behaviors: separation, alignment, cohesion, attraction toward a food source, and distraction from an enemy. While the standard DA has demonstrated competitive performance on various benchmark problems, it exhibits several limitations that constrain its effectiveness for complex power system optimization. The fixed control parameters governing the five behavioral weights cannot adapt to the changing fitness landscape during the search process, leading to premature convergence in multimodal problems. Furthermore, the exploitation capability of the standard DA is often insufficient for fine-tuning solutions in the vicinity of optima, particularly when the search space contains narrow promising regions surrounded by suboptimal plateaus.</w:t>
      </w:r>
    </w:p>
    <w:p>
      <w:pPr>
        <w:spacing w:before="0" w:after="120" w:line="360" w:lineRule="auto"/>
        <w:ind w:firstLine="425"/>
        <w:jc w:val="both"/>
      </w:pPr>
      <w:r>
        <w:rPr>
          <w:rFonts w:ascii="Times New Roman" w:hAnsi="Times New Roman"/>
          <w:b w:val="0"/>
          <w:i w:val="0"/>
          <w:sz w:val="24"/>
        </w:rPr>
        <w:t>Chaos theory has been increasingly integrated into metaheuristic algorithms as a mechanism for enhancing both exploration and exploitation capabilities. Chaotic maps, such as the Logistic map, Tent map, and Sine map, generate deterministic yet pseudo-random sequences that exhibit sensitivity to initial conditions, ergodicity, and non-periodicity. These properties render chaotic sequences superior to pseudo-random number generators for perturbation-based local search, as the ergodic nature of chaotic dynamics ensures that the search space is traversed more thoroughly while the deterministic structure provides directional guidance toward promising regions. The integration of chaos-enhanced local search within the DA framework addresses the exploitation deficiency of the standard algorithm while preserving its explorative strength through the swarming mechanism.</w:t>
      </w:r>
    </w:p>
    <w:p>
      <w:pPr>
        <w:spacing w:before="0" w:after="120" w:line="360" w:lineRule="auto"/>
        <w:ind w:firstLine="425"/>
        <w:jc w:val="both"/>
      </w:pPr>
      <w:r>
        <w:rPr>
          <w:rFonts w:ascii="Times New Roman" w:hAnsi="Times New Roman"/>
          <w:b w:val="0"/>
          <w:i w:val="0"/>
          <w:sz w:val="24"/>
        </w:rPr>
        <w:t>Despite the growing body of literature on metaheuristic-based capacitor allocation, several research gaps remain that warrant further investigation. First, the simultaneous consideration of power loss minimization, voltage deviation reduction, and voltage stability enhancement through the L-index has been rarely addressed in a unified optimization framework for the IEEE 57-bus system. Second, the incorporation of load uncertainty through Latin Hypercube Sampling in the capacitor allocation problem has not been adequately explored, particularly in conjunction with voltage stability objectives. Third, the development of self-adaptive mechanisms that dynamically adjust DA control parameters based on fitness landscape characteristics has received limited attention. Fourth, comprehensive contingency analysis validating the robustness of optimal capacitor allocations under line and generator outage conditions remains underrepresented in the existing literature.</w:t>
      </w:r>
    </w:p>
    <w:p>
      <w:pPr>
        <w:spacing w:before="0" w:after="120" w:line="360" w:lineRule="auto"/>
        <w:ind w:firstLine="425"/>
        <w:jc w:val="both"/>
      </w:pPr>
      <w:r>
        <w:rPr>
          <w:rFonts w:ascii="Times New Roman" w:hAnsi="Times New Roman"/>
          <w:b w:val="0"/>
          <w:i w:val="0"/>
          <w:sz w:val="24"/>
        </w:rPr>
        <w:t>The principal contributions of this study are articulated as follows. A Self-Adaptive Dragonfly Algorithm (SADA) is proposed wherein the five behavioral weights of the DA are dynamically adjusted based on the fitness improvement rate and population diversity metrics, thereby enabling autonomous adaptation to the fitness landscape. A chaos-enhanced local search mechanism employing Logistic, Tent, and Sine maps is integrated with the SADA to intensify exploitation and facilitate escape from local optima. A tri-objective formulation simultaneously minimizing active power loss, voltage deviation, and the L-index is developed for the IEEE 57-bus system. Load uncertainty is modeled through Latin Hypercube Sampling with 100 scenarios and a 5% standard deviation to ensure solution robustness. Comprehensive contingency analysis is performed for both line and generator outages to validate the robustness of the obtained capacitor allocation. The remainder of this paper is organized as follows: Section 2 presents the literature review; Section 3 details the problem formulation; Section 4 describes the proposed methodology; Section 5 discusses the simulation and implementation; Section 6 presents the validation; Section 7 provides the results and discussion; Section 8 addresses counterarguments and limitations; and Section 9 concludes the paper.</w:t>
      </w:r>
    </w:p>
    <w:p>
      <w:pPr>
        <w:spacing w:before="360" w:after="120" w:line="360" w:lineRule="auto"/>
        <w:jc w:val="left"/>
      </w:pPr>
      <w:r>
        <w:rPr>
          <w:rFonts w:ascii="Times New Roman" w:hAnsi="Times New Roman"/>
          <w:b/>
          <w:i w:val="0"/>
          <w:sz w:val="36"/>
        </w:rPr>
        <w:t>2. Literature Review</w:t>
      </w:r>
    </w:p>
    <w:p>
      <w:pPr>
        <w:spacing w:before="240" w:after="120" w:line="360" w:lineRule="auto"/>
        <w:jc w:val="left"/>
      </w:pPr>
      <w:r>
        <w:rPr>
          <w:rFonts w:ascii="Times New Roman" w:hAnsi="Times New Roman"/>
          <w:b/>
          <w:i w:val="0"/>
          <w:sz w:val="28"/>
        </w:rPr>
        <w:t>2.1 Dragonfly Algorithm and Its Applications</w:t>
      </w:r>
    </w:p>
    <w:p>
      <w:pPr>
        <w:spacing w:before="0" w:after="120" w:line="360" w:lineRule="auto"/>
        <w:ind w:firstLine="425"/>
        <w:jc w:val="both"/>
      </w:pPr>
      <w:r>
        <w:rPr>
          <w:rFonts w:ascii="Times New Roman" w:hAnsi="Times New Roman"/>
          <w:b w:val="0"/>
          <w:i w:val="0"/>
          <w:sz w:val="24"/>
        </w:rPr>
        <w:t>The Dragonfly Algorithm was introduced by Mirjalili (2016) as a swarm intelligence metaheuristic inspired by the remarkable swarming behavior of dragonflies in nature. Dragonflies exhibit two fundamental swarming patterns: static swarming, in which individuals form small groups that hover over localized areas while making sudden irregular movements, and dynamic swarming, in which large numbers of individuals migrate in a coordinated directional manner over extended distances. The DA algorithm models these behaviors through five primitive operators: separation, which prevents collision with neighboring individuals; alignment, which matches velocity with neighboring individuals; cohesion, which maintains proximity to the center of the neighborhood; attraction toward a food source; and distraction from an enemy. The interplay among these operators governs the transition between exploration and exploitation phases during the optimization process.</w:t>
      </w:r>
    </w:p>
    <w:p>
      <w:pPr>
        <w:spacing w:before="0" w:after="120" w:line="360" w:lineRule="auto"/>
        <w:ind w:firstLine="425"/>
        <w:jc w:val="both"/>
      </w:pPr>
      <w:r>
        <w:rPr>
          <w:rFonts w:ascii="Times New Roman" w:hAnsi="Times New Roman"/>
          <w:b w:val="0"/>
          <w:i w:val="0"/>
          <w:sz w:val="24"/>
        </w:rPr>
        <w:t>Since its introduction, the DA has been applied to a diverse range of engineering optimization problems. In the domain of power systems, the DA has been employed for optimal power flow, economic dispatch, and reactive power planning. Mirjalili and Lewis demonstrated the competitive performance of DA on standard benchmark functions and engineering design problems, showing that the algorithm achieves a favorable balance between exploration and exploitation. Suresh and Sujath applied the DA to the economic load dispatch problem, where it was shown to outperform Particle Swarm Optimization and Genetic Algorithm in terms of solution quality and convergence speed. However, these applications primarily employed the standard DA with fixed parameters, which limits the algorithm's ability to adapt to the problem-specific fitness landscape characteristics.</w:t>
      </w:r>
    </w:p>
    <w:p>
      <w:pPr>
        <w:spacing w:before="0" w:after="120" w:line="360" w:lineRule="auto"/>
        <w:ind w:firstLine="425"/>
        <w:jc w:val="both"/>
      </w:pPr>
      <w:r>
        <w:rPr>
          <w:rFonts w:ascii="Times New Roman" w:hAnsi="Times New Roman"/>
          <w:b w:val="0"/>
          <w:i w:val="0"/>
          <w:sz w:val="24"/>
        </w:rPr>
        <w:t>Several variants of the DA have been proposed to address its inherent limitations. Mirjalili introduced a hybrid DA-PSO algorithm that leverages the strengths of both metaheuristics for improved global search capability. Basser et al. developed a modified DA for structural optimization problems, incorporating opposition-based learning to enhance population initialization. Asghar et al. proposed an adaptive DA with time-varying control parameters for feature selection in machine learning applications. While these variants have demonstrated improvements over the standard DA, the self-adaptive adjustment of behavioral weights based on real-time fitness landscape analysis remains insufficiently explored. Furthermore, the integration of chaotic local search mechanisms with the DA has received limited attention, particularly in the context of power system optimization where the fitness landscape is characterized by multiple local optima and narrow feasible regions.</w:t>
      </w:r>
    </w:p>
    <w:p>
      <w:pPr>
        <w:spacing w:before="240" w:after="120" w:line="360" w:lineRule="auto"/>
        <w:jc w:val="left"/>
      </w:pPr>
      <w:r>
        <w:rPr>
          <w:rFonts w:ascii="Times New Roman" w:hAnsi="Times New Roman"/>
          <w:b/>
          <w:i w:val="0"/>
          <w:sz w:val="28"/>
        </w:rPr>
        <w:t>2.2 Chaos-Enhanced Optimization Methods</w:t>
      </w:r>
    </w:p>
    <w:p>
      <w:pPr>
        <w:spacing w:before="0" w:after="120" w:line="360" w:lineRule="auto"/>
        <w:ind w:firstLine="425"/>
        <w:jc w:val="both"/>
      </w:pPr>
      <w:r>
        <w:rPr>
          <w:rFonts w:ascii="Times New Roman" w:hAnsi="Times New Roman"/>
          <w:b w:val="0"/>
          <w:i w:val="0"/>
          <w:sz w:val="24"/>
        </w:rPr>
        <w:t>Chaos theory has attracted considerable attention in the metaheuristic optimization community due to the unique properties of chaotic systems that can enhance search performance. Chaotic sequences exhibit sensitivity to initial conditions, ergodicity, deterministic unpredictability, and non-periodicity, which make them particularly suitable for generating perturbation vectors in local search procedures. Unlike pseudo-random number generators that produce statistically independent samples, chaotic maps generate sequences with an inherent structure that ensures thorough space traversal while maintaining directional coherence. This property is especially advantageous in the context of local search, where the goal is to systematically explore the neighborhood of a current solution while avoiding redundant revisitation of previously explored regions.</w:t>
      </w:r>
    </w:p>
    <w:p>
      <w:pPr>
        <w:spacing w:before="0" w:after="120" w:line="360" w:lineRule="auto"/>
        <w:ind w:firstLine="425"/>
        <w:jc w:val="both"/>
      </w:pPr>
      <w:r>
        <w:rPr>
          <w:rFonts w:ascii="Times New Roman" w:hAnsi="Times New Roman"/>
          <w:b w:val="0"/>
          <w:i w:val="0"/>
          <w:sz w:val="24"/>
        </w:rPr>
        <w:t>The Logistic map, defined by the recurrence relation x_{n+1} = mu * x_n * (1 - x_n), has been the most widely adopted chaotic map in optimization literature. When the control parameter mu is set to 4, the Logistic map exhibits full chaotic behavior with dense ergodicity on the interval [0, 1]. Caponetto et al. demonstrated that the replacement of pseudo-random number generators with chaotic sequences in evolutionary algorithms leads to improved convergence rates and solution quality on benchmark problems. The Tent map, characterized by the piecewise linear recurrence x_{n+1} = x_n / alpha for x_n &lt; alpha and x_{n+1} = (1 - x_n) / (1 - alpha) for x_n &gt;= alpha, produces sequences with uniform ergodic distribution that have been shown to outperform Logistic map sequences in certain optimization scenarios. The Sine map, defined by x_{n+1} = a * sin(pi * x_n), generates smooth oscillatory sequences that provide a complementary search pattern to the abrupt transitions of the Logistic and Tent maps.</w:t>
      </w:r>
    </w:p>
    <w:p>
      <w:pPr>
        <w:spacing w:before="0" w:after="120" w:line="360" w:lineRule="auto"/>
        <w:ind w:firstLine="425"/>
        <w:jc w:val="both"/>
      </w:pPr>
      <w:r>
        <w:rPr>
          <w:rFonts w:ascii="Times New Roman" w:hAnsi="Times New Roman"/>
          <w:b w:val="0"/>
          <w:i w:val="0"/>
          <w:sz w:val="24"/>
        </w:rPr>
        <w:t>Numerous studies have integrated chaotic maps with metaheuristic algorithms to enhance their search capabilities. Alatas et al. proposed chaos-embedded Particle Swarm Optimization, where chaotic sequences replaced the random coefficients in the velocity update equation, resulting in improved performance on multimodal benchmark functions. Coelho and Mariani developed a chaotic Differential Evolution approach for thermal-economic power dispatch, demonstrating significant improvements over standard DE. Gandomi et al. conducted a comprehensive study of twelve chaotic maps integrated with the Bat Algorithm, finding that the Sinusoidal and Tent maps provided the most consistent performance improvements across different problem classes. Huang et al. proposed a chaotic Artificial Bee Colony algorithm for capacitor placement, where chaotic sequences were employed in both the employed bee and onlooker bee phases. However, the application of chaos-enhanced local search specifically within the DA framework has not been systematically investigated, and the relative efficacy of different chaotic maps in this context remains an open question.</w:t>
      </w:r>
    </w:p>
    <w:p>
      <w:pPr>
        <w:spacing w:before="240" w:after="120" w:line="360" w:lineRule="auto"/>
        <w:jc w:val="left"/>
      </w:pPr>
      <w:r>
        <w:rPr>
          <w:rFonts w:ascii="Times New Roman" w:hAnsi="Times New Roman"/>
          <w:b/>
          <w:i w:val="0"/>
          <w:sz w:val="28"/>
        </w:rPr>
        <w:t>2.3 Load Uncertainty Modeling in Power System Optimization</w:t>
      </w:r>
    </w:p>
    <w:p>
      <w:pPr>
        <w:spacing w:before="0" w:after="120" w:line="360" w:lineRule="auto"/>
        <w:ind w:firstLine="425"/>
        <w:jc w:val="both"/>
      </w:pPr>
      <w:r>
        <w:rPr>
          <w:rFonts w:ascii="Times New Roman" w:hAnsi="Times New Roman"/>
          <w:b w:val="0"/>
          <w:i w:val="0"/>
          <w:sz w:val="24"/>
        </w:rPr>
        <w:t>The treatment of load uncertainty in power system optimization has evolved from simple sensitivity analysis to sophisticated probabilistic and robust optimization frameworks. Early approaches employed deterministic optimization with safety margins, where loads were increased by fixed percentages to account for uncertainty. While computationally efficient, this approach fails to capture the probabilistic nature of load variations and may lead to either overly conservative or insufficiently robust solutions. Probabilistic approaches, including Monte Carlo Simulation (MCS), have been widely adopted to model load uncertainty through the generation of large numbers of random load scenarios drawn from assumed probability distributions. However, MCS requires a substantial number of simulations to achieve statistical convergence, rendering it computationally prohibitive for complex optimization problems involving power flow calculations.</w:t>
      </w:r>
    </w:p>
    <w:p>
      <w:pPr>
        <w:spacing w:before="0" w:after="120" w:line="360" w:lineRule="auto"/>
        <w:ind w:firstLine="425"/>
        <w:jc w:val="both"/>
      </w:pPr>
      <w:r>
        <w:rPr>
          <w:rFonts w:ascii="Times New Roman" w:hAnsi="Times New Roman"/>
          <w:b w:val="0"/>
          <w:i w:val="0"/>
          <w:sz w:val="24"/>
        </w:rPr>
        <w:t>Latin Hypercube Sampling (LHS), introduced by McKay et al. and further developed by Iman et al., provides a stratified sampling technique that achieves more efficient coverage of the uncertainty space compared to simple random sampling. In LHS, the probability distribution of each uncertain parameter is divided into equal-probability strata, and one sample is drawn from each stratum, ensuring that the entire range of each parameter is represented in the sample set. This stratification property enables LHS to achieve the same level of statistical accuracy with significantly fewer samples than MCS, making it particularly attractive for power system optimization where each scenario evaluation requires a full power flow solution. Yu et al. applied LHS to probabilistic power flow analysis, demonstrating that 100-200 LHS scenarios provide comparable accuracy to 10,000 Monte Carlo simulations. Li et al. employed LHS for probabilistic optimal power flow with renewable energy integration, confirming its computational efficiency for multi-scenario optimization.</w:t>
      </w:r>
    </w:p>
    <w:p>
      <w:pPr>
        <w:spacing w:before="0" w:after="120" w:line="360" w:lineRule="auto"/>
        <w:ind w:firstLine="425"/>
        <w:jc w:val="both"/>
      </w:pPr>
      <w:r>
        <w:rPr>
          <w:rFonts w:ascii="Times New Roman" w:hAnsi="Times New Roman"/>
          <w:b w:val="0"/>
          <w:i w:val="0"/>
          <w:sz w:val="24"/>
        </w:rPr>
        <w:t>In the specific context of capacitor allocation under load uncertainty, several notable contributions have been made. El-Fergany and Abdelaziz addressed load uncertainty in capacitor placement using scenario-based optimization with Artificial Bee Colony. Vu et al. proposed a robust optimization framework for capacitor allocation considering load and renewable generation uncertainty. Mahdi et al. developed a stochastic programming approach for optimal capacitor sizing under load uncertainty using Particle Swarm Optimization. However, the combined consideration of load uncertainty through LHS with voltage stability objectives in capacitor allocation for the IEEE 57-bus system has not been previously addressed. The present study fills this gap by integrating LHS-based scenario generation with the SADA for robust multi-objective capacitor allocation.</w:t>
      </w:r>
    </w:p>
    <w:p>
      <w:pPr>
        <w:spacing w:before="240" w:after="120" w:line="360" w:lineRule="auto"/>
        <w:jc w:val="left"/>
      </w:pPr>
      <w:r>
        <w:rPr>
          <w:rFonts w:ascii="Times New Roman" w:hAnsi="Times New Roman"/>
          <w:b/>
          <w:i w:val="0"/>
          <w:sz w:val="28"/>
        </w:rPr>
        <w:t>2.4 Voltage Stability Indices for Capacitor Allocation</w:t>
      </w:r>
    </w:p>
    <w:p>
      <w:pPr>
        <w:spacing w:before="0" w:after="120" w:line="360" w:lineRule="auto"/>
        <w:ind w:firstLine="425"/>
        <w:jc w:val="both"/>
      </w:pPr>
      <w:r>
        <w:rPr>
          <w:rFonts w:ascii="Times New Roman" w:hAnsi="Times New Roman"/>
          <w:b w:val="0"/>
          <w:i w:val="0"/>
          <w:sz w:val="24"/>
        </w:rPr>
        <w:t>Voltage stability indices provide quantitative measures for assessing the proximity of a power system to voltage collapse, serving as essential tools for both operational monitoring and planning optimization. The L-index, proposed by Kessel and Glavitsch in 1986, is one of the most widely adopted voltage stability indicators. It is derived from the power flow Jacobian matrix and provides a scalar measure of voltage stability for each load bus, ranging from zero, indicating a stable operating point far from collapse, to unity, indicating the voltage collapse point. The global L-index is defined as the maximum of the bus-wise L-indices, and its minimization ensures that the system operates with the maximum voltage stability margin. The computational efficiency and physical interpretability of the L-index have made it a preferred choice for voltage stability-constrained optimization problems.</w:t>
      </w:r>
    </w:p>
    <w:p>
      <w:pPr>
        <w:spacing w:before="0" w:after="120" w:line="360" w:lineRule="auto"/>
        <w:ind w:firstLine="425"/>
        <w:jc w:val="both"/>
      </w:pPr>
      <w:r>
        <w:rPr>
          <w:rFonts w:ascii="Times New Roman" w:hAnsi="Times New Roman"/>
          <w:b w:val="0"/>
          <w:i w:val="0"/>
          <w:sz w:val="24"/>
        </w:rPr>
        <w:t>Alternative voltage stability indices have been proposed in the literature, each offering distinct advantages and limitations. The voltage stability margin (VSM), defined as the distance from the current operating point to the nose point of the PV curve, provides a direct measure of loadability but requires continuation power flow calculations that are computationally expensive for optimization purposes. The fast voltage stability index (FVSI), proposed by Musirin and Rahman, evaluates voltage stability based on line flow and voltage magnitudes at line terminals. The line stability index (LQP), introduced by Mohammed and Khairuddin, considers both active and reactive power flows. While these indices offer line-level stability assessment, the L-index provides a system-level stability measure that is more suitable for integration into objective functions for capacitor allocation optimization. The present study adopts the L-index as the voltage stability objective, consistent with its widespread acceptance and computational tractability.</w:t>
      </w:r>
    </w:p>
    <w:p>
      <w:pPr>
        <w:spacing w:before="0" w:after="120" w:line="360" w:lineRule="auto"/>
        <w:ind w:firstLine="425"/>
        <w:jc w:val="both"/>
      </w:pPr>
      <w:r>
        <w:rPr>
          <w:rFonts w:ascii="Times New Roman" w:hAnsi="Times New Roman"/>
          <w:b w:val="0"/>
          <w:i w:val="0"/>
          <w:sz w:val="24"/>
        </w:rPr>
        <w:t>The integration of voltage stability indices into capacitor allocation optimization has been explored by several researchers. Aman et al. incorporated the FVSI into a multi-objective capacitor placement formulation solved by the Sensitivity Analysis and Artificial Bee Colony. Kanagasabai and Hameed optimized the L-index through capacitor placement using a modified Teaching-Learning-Based Optimization algorithm. Ismail et al. proposed a voltage stability-constrained optimal capacitor placement using the Lightning Search Algorithm. Ramesh and Chandra combined voltage stability enhancement with loss reduction using a multi-objective evolutionary algorithm. Despite these contributions, the simultaneous optimization of power loss, voltage deviation, and L-index under load uncertainty for the IEEE 57-bus system using a self-adaptive dragonfly algorithm with chaos-enhanced local search represents a novel contribution that has not been previously reported in the literature.</w:t>
      </w:r>
    </w:p>
    <w:p>
      <w:pPr>
        <w:spacing w:before="360" w:after="120" w:line="360" w:lineRule="auto"/>
        <w:jc w:val="left"/>
      </w:pPr>
      <w:r>
        <w:rPr>
          <w:rFonts w:ascii="Times New Roman" w:hAnsi="Times New Roman"/>
          <w:b/>
          <w:i w:val="0"/>
          <w:sz w:val="36"/>
        </w:rPr>
        <w:t>3. Problem Formulation</w:t>
      </w:r>
    </w:p>
    <w:p>
      <w:pPr>
        <w:spacing w:before="240" w:after="120" w:line="360" w:lineRule="auto"/>
        <w:jc w:val="left"/>
      </w:pPr>
      <w:r>
        <w:rPr>
          <w:rFonts w:ascii="Times New Roman" w:hAnsi="Times New Roman"/>
          <w:b/>
          <w:i w:val="0"/>
          <w:sz w:val="28"/>
        </w:rPr>
        <w:t>3.1 Objective Functions</w:t>
      </w:r>
    </w:p>
    <w:p>
      <w:pPr>
        <w:spacing w:before="0" w:after="120" w:line="360" w:lineRule="auto"/>
        <w:ind w:firstLine="425"/>
        <w:jc w:val="both"/>
      </w:pPr>
      <w:r>
        <w:rPr>
          <w:rFonts w:ascii="Times New Roman" w:hAnsi="Times New Roman"/>
          <w:b w:val="0"/>
          <w:i w:val="0"/>
          <w:sz w:val="24"/>
        </w:rPr>
        <w:t>The optimal capacitor allocation problem is formulated as a tri-objective optimization problem that simultaneously minimizes the total active power loss, the voltage deviation from nominal, and the voltage stability L-index. The three objective functions are defined as follows.</w:t>
      </w:r>
    </w:p>
    <w:p>
      <w:pPr>
        <w:spacing w:before="240" w:after="120" w:line="360" w:lineRule="auto"/>
        <w:jc w:val="left"/>
      </w:pPr>
      <w:r>
        <w:rPr>
          <w:rFonts w:ascii="Times New Roman" w:hAnsi="Times New Roman"/>
          <w:b/>
          <w:i w:val="0"/>
          <w:sz w:val="24"/>
        </w:rPr>
        <w:t>3.1.1 Active Power Loss Minimization</w:t>
      </w:r>
    </w:p>
    <w:p>
      <w:pPr>
        <w:spacing w:before="0" w:after="120" w:line="360" w:lineRule="auto"/>
        <w:ind w:firstLine="425"/>
        <w:jc w:val="both"/>
      </w:pPr>
      <w:r>
        <w:rPr>
          <w:rFonts w:ascii="Times New Roman" w:hAnsi="Times New Roman"/>
          <w:b w:val="0"/>
          <w:i w:val="0"/>
          <w:sz w:val="24"/>
        </w:rPr>
        <w:t>The total active power loss in the transmission network is expressed as the sum of the I-squared-R losses across all branches. Mathematically, the first objective function is formulated as: F1 = P_loss = sum_{k=1}^{N_b} G_k * (V_i^2 + V_j^2 - 2*V_i*V_j*cos(delta_i - delta_j)), where N_b denotes the total number of branches (80 for the IEEE 57-bus system), G_k represents the conductance of branch k, V_i and V_j are the voltage magnitudes at the terminal buses i and j of branch k, and delta_i and delta_j denote the corresponding voltage angles. The base-case active power loss for the IEEE 57-bus system without compensation is 27.86 MW.</w:t>
      </w:r>
    </w:p>
    <w:p>
      <w:pPr>
        <w:spacing w:before="240" w:after="120" w:line="360" w:lineRule="auto"/>
        <w:jc w:val="left"/>
      </w:pPr>
      <w:r>
        <w:rPr>
          <w:rFonts w:ascii="Times New Roman" w:hAnsi="Times New Roman"/>
          <w:b/>
          <w:i w:val="0"/>
          <w:sz w:val="24"/>
        </w:rPr>
        <w:t>3.1.2 Voltage Deviation Minimization</w:t>
      </w:r>
    </w:p>
    <w:p>
      <w:pPr>
        <w:spacing w:before="0" w:after="120" w:line="360" w:lineRule="auto"/>
        <w:ind w:firstLine="425"/>
        <w:jc w:val="both"/>
      </w:pPr>
      <w:r>
        <w:rPr>
          <w:rFonts w:ascii="Times New Roman" w:hAnsi="Times New Roman"/>
          <w:b w:val="0"/>
          <w:i w:val="0"/>
          <w:sz w:val="24"/>
        </w:rPr>
        <w:t>The voltage deviation objective quantifies the extent to which bus voltages deviate from the nominal reference value of 1.0 per unit. The second objective function is defined as: F2 = VD = sum_{i=1}^{N_{pq}} |V_i - V_{ref}|, where N_{pq} is the number of PQ buses (50 in the IEEE 57-bus system), V_i is the voltage magnitude at bus i, and V_{ref} = 1.0 p.u. is the reference voltage. Minimization of voltage deviation ensures that the voltage profile across the network remains within acceptable limits, thereby improving power quality and reducing the risk of equipment damage due to voltage fluctuations.</w:t>
      </w:r>
    </w:p>
    <w:p>
      <w:pPr>
        <w:spacing w:before="240" w:after="120" w:line="360" w:lineRule="auto"/>
        <w:jc w:val="left"/>
      </w:pPr>
      <w:r>
        <w:rPr>
          <w:rFonts w:ascii="Times New Roman" w:hAnsi="Times New Roman"/>
          <w:b/>
          <w:i w:val="0"/>
          <w:sz w:val="24"/>
        </w:rPr>
        <w:t>3.1.3 L-index Minimization</w:t>
      </w:r>
    </w:p>
    <w:p>
      <w:pPr>
        <w:spacing w:before="0" w:after="120" w:line="360" w:lineRule="auto"/>
        <w:ind w:firstLine="425"/>
        <w:jc w:val="both"/>
      </w:pPr>
      <w:r>
        <w:rPr>
          <w:rFonts w:ascii="Times New Roman" w:hAnsi="Times New Roman"/>
          <w:b w:val="0"/>
          <w:i w:val="0"/>
          <w:sz w:val="24"/>
        </w:rPr>
        <w:t>The voltage stability L-index is computed from the power flow solution by partitioning the system buses into generator (PV) buses and load (PQ) buses. The hybrid system of equations is expressed in terms of a node admittance matrix, from which the L-index at each load bus j is calculated as: L_j = |1 - sum_{i=1}^{N_g} F_{ji} * (V_i / V_j)|, where N_g is the number of generator buses (7 for the IEEE 57-bus system), F_{ji} is a sub-matrix element derived from the partial inversion of the nodal admittance matrix, and V_i and V_j are the voltage phasors at generator bus i and load bus j, respectively. The global L-index is defined as: F3 = L_max = max(L_j) for j = 1, ..., N_{pq}. The value of L_j must remain strictly less than unity for stable operation, and its minimization enhances the voltage stability margin.</w:t>
      </w:r>
    </w:p>
    <w:p>
      <w:pPr>
        <w:spacing w:before="240" w:after="120" w:line="360" w:lineRule="auto"/>
        <w:jc w:val="left"/>
      </w:pPr>
      <w:r>
        <w:rPr>
          <w:rFonts w:ascii="Times New Roman" w:hAnsi="Times New Roman"/>
          <w:b/>
          <w:i w:val="0"/>
          <w:sz w:val="24"/>
        </w:rPr>
        <w:t>3.1.4 Aggregated Objective Function</w:t>
      </w:r>
    </w:p>
    <w:p>
      <w:pPr>
        <w:spacing w:before="0" w:after="120" w:line="360" w:lineRule="auto"/>
        <w:ind w:firstLine="425"/>
        <w:jc w:val="both"/>
      </w:pPr>
      <w:r>
        <w:rPr>
          <w:rFonts w:ascii="Times New Roman" w:hAnsi="Times New Roman"/>
          <w:b w:val="0"/>
          <w:i w:val="0"/>
          <w:sz w:val="24"/>
        </w:rPr>
        <w:t>The three objective functions are aggregated into a single composite objective using weighting factors: F = w1 * (P_loss / P_loss^0) + w2 * (VD / VD^0) + w3 * (L_max / L_max^0), where w1, w2, and w3 are weighting factors satisfying w1 + w2 + w3 = 1, and the superscript 0 denotes the base-case values without capacitor compensation. The weighting factors are set to w1 = 0.4, w2 = 0.3, and w3 = 0.3, reflecting the slightly higher priority assigned to power loss reduction while maintaining balanced consideration of voltage deviation and stability. Sensitivity analysis is conducted to evaluate the influence of weighting factor variations on the optimal solution.</w:t>
      </w:r>
    </w:p>
    <w:p>
      <w:pPr>
        <w:spacing w:before="240" w:after="120" w:line="360" w:lineRule="auto"/>
        <w:jc w:val="left"/>
      </w:pPr>
      <w:r>
        <w:rPr>
          <w:rFonts w:ascii="Times New Roman" w:hAnsi="Times New Roman"/>
          <w:b/>
          <w:i w:val="0"/>
          <w:sz w:val="28"/>
        </w:rPr>
        <w:t>3.2 Load Uncertainty Model</w:t>
      </w:r>
    </w:p>
    <w:p>
      <w:pPr>
        <w:spacing w:before="0" w:after="120" w:line="360" w:lineRule="auto"/>
        <w:ind w:firstLine="425"/>
        <w:jc w:val="both"/>
      </w:pPr>
      <w:r>
        <w:rPr>
          <w:rFonts w:ascii="Times New Roman" w:hAnsi="Times New Roman"/>
          <w:b w:val="0"/>
          <w:i w:val="0"/>
          <w:sz w:val="24"/>
        </w:rPr>
        <w:t>Load uncertainty is modeled through Latin Hypercube Sampling, which generates a set of N_s representative load scenarios from the multivariate probability distribution of bus loads. Each load demand P_D,i and Q_D,i at bus i is assumed to follow a normal distribution with mean equal to the nominal value and standard deviation of 5% of the nominal load. The LHS procedure involves partitioning the cumulative distribution function of each load variable into N_s equal-probability intervals, randomly selecting one value from each interval, and permuting the selections across variables to form scenario vectors. A total of N_s = 100 scenarios is generated, and the objective function is evaluated as the expected value across all scenarios: F_robust = (1/N_s) * sum_{s=1}^{N_s} F_s, where F_s denotes the objective function value under scenario s.</w:t>
      </w:r>
    </w:p>
    <w:p>
      <w:pPr>
        <w:spacing w:before="240" w:after="120" w:line="360" w:lineRule="auto"/>
        <w:jc w:val="left"/>
      </w:pPr>
      <w:r>
        <w:rPr>
          <w:rFonts w:ascii="Times New Roman" w:hAnsi="Times New Roman"/>
          <w:b/>
          <w:i w:val="0"/>
          <w:sz w:val="28"/>
        </w:rPr>
        <w:t>3.3 Constraints</w:t>
      </w:r>
    </w:p>
    <w:p>
      <w:pPr>
        <w:spacing w:before="0" w:after="120" w:line="360" w:lineRule="auto"/>
        <w:ind w:firstLine="425"/>
        <w:jc w:val="both"/>
      </w:pPr>
      <w:r>
        <w:rPr>
          <w:rFonts w:ascii="Times New Roman" w:hAnsi="Times New Roman"/>
          <w:b w:val="0"/>
          <w:i w:val="0"/>
          <w:sz w:val="24"/>
        </w:rPr>
        <w:t>The optimization problem is subject to the following constraints. The power flow equations must be satisfied at all buses: P_i = V_i * sum_{j=1}^{N} V_j * (G_ij * cos(delta_i - delta_j) + B_ij * sin(delta_i - delta_j)) and Q_i = V_i * sum_{j=1}^{N} V_j * (G_ij * sin(delta_i - delta_j) - B_ij * cos(delta_i - delta_j)). Bus voltage magnitudes must remain within permissible limits: V_min &lt;= V_i &lt;= V_max, where V_min = 0.94 p.u. and V_max = 1.06 p.u. The total compensated reactive power must not exceed the system reactive power limit: sum_{k=1}^{N_c} Q_c,k &lt;= Q_c,max, where N_c is the number of capacitors and Q_c,max is the maximum allowable total compensation. Each capacitor size is constrained within discrete ratings: Q_c,min &lt;= Q_c,k &lt;= Q_c,max,k, with steps of 0.5 MVAr. The number of capacitor locations is limited: N_c &lt;= N_c,max = 10.</w:t>
      </w:r>
    </w:p>
    <w:p>
      <w:pPr>
        <w:spacing w:before="360" w:after="120" w:line="360" w:lineRule="auto"/>
        <w:jc w:val="left"/>
      </w:pPr>
      <w:r>
        <w:rPr>
          <w:rFonts w:ascii="Times New Roman" w:hAnsi="Times New Roman"/>
          <w:b/>
          <w:i w:val="0"/>
          <w:sz w:val="36"/>
        </w:rPr>
        <w:t>4. Methodology</w:t>
      </w:r>
    </w:p>
    <w:p>
      <w:pPr>
        <w:spacing w:before="240" w:after="120" w:line="360" w:lineRule="auto"/>
        <w:jc w:val="left"/>
      </w:pPr>
      <w:r>
        <w:rPr>
          <w:rFonts w:ascii="Times New Roman" w:hAnsi="Times New Roman"/>
          <w:b/>
          <w:i w:val="0"/>
          <w:sz w:val="28"/>
        </w:rPr>
        <w:t>4.1 Standard Dragonfly Algorithm</w:t>
      </w:r>
    </w:p>
    <w:p>
      <w:pPr>
        <w:spacing w:before="0" w:after="120" w:line="360" w:lineRule="auto"/>
        <w:ind w:firstLine="425"/>
        <w:jc w:val="both"/>
      </w:pPr>
      <w:r>
        <w:rPr>
          <w:rFonts w:ascii="Times New Roman" w:hAnsi="Times New Roman"/>
          <w:b w:val="0"/>
          <w:i w:val="0"/>
          <w:sz w:val="24"/>
        </w:rPr>
        <w:t>The standard Dragonfly Algorithm simulates the static and dynamic swarming behaviors of dragonflies through five behavioral vectors. The separation vector is computed as S_i = -sum_{j=1}^{N_s} (X - X_j), where X is the position of the current individual and X_j represents the position of the j-th neighboring individual. The alignment vector is calculated as A_i = (sum_{j=1}^{N_s} V_j) / N_s, where V_j denotes the velocity of the j-th neighbor. The cohesion vector is given by C_i = (sum_{j=1}^{N_s} X_j) / N_s - X, representing the tendency to move toward the center of mass of the neighborhood. The attraction toward food is expressed as F_i = X^+ - X, where X^+ is the position of the best solution found. The distraction from the enemy is E_i = X^- + X, where X^- is the position of the worst solution found. The step vector and position update are respectively: Delta_X_{t+1} = (s*S_i + a*A_i + c*C_i + f*F_i + e*E_i) + w*Delta_X_t and X_{t+1} = X_t + Delta_X_{t+1}, where s, a, c, f, and e are the separation, alignment, cohesion, food, and enemy weights, respectively, and w is the inertia weight.</w:t>
      </w:r>
    </w:p>
    <w:p>
      <w:pPr>
        <w:spacing w:before="240" w:after="120" w:line="360" w:lineRule="auto"/>
        <w:jc w:val="left"/>
      </w:pPr>
      <w:r>
        <w:rPr>
          <w:rFonts w:ascii="Times New Roman" w:hAnsi="Times New Roman"/>
          <w:b/>
          <w:i w:val="0"/>
          <w:sz w:val="28"/>
        </w:rPr>
        <w:t>4.2 Self-Adaptive Mechanism</w:t>
      </w:r>
    </w:p>
    <w:p>
      <w:pPr>
        <w:spacing w:before="0" w:after="120" w:line="360" w:lineRule="auto"/>
        <w:ind w:firstLine="425"/>
        <w:jc w:val="both"/>
      </w:pPr>
      <w:r>
        <w:rPr>
          <w:rFonts w:ascii="Times New Roman" w:hAnsi="Times New Roman"/>
          <w:b w:val="0"/>
          <w:i w:val="0"/>
          <w:sz w:val="24"/>
        </w:rPr>
        <w:t>The self-adaptive mechanism dynamically adjusts the five behavioral weights of the DA based on two metrics: the fitness improvement rate (FIR) and the population diversity index (PDI). The fitness improvement rate is defined as FIR = (f_best^{t-1} - f_best^t) / f_best^{t-1}, where f_best^t denotes the best fitness value at iteration t. The population diversity index is computed as PDI = (1/N) * sum_{i=1}^{N} ||X_i - X_mean|| / R, where X_mean is the population centroid and R is the search space range. When FIR is high, indicating rapid convergence, the exploitation weights (f, e) are increased while the exploration weights (s, a, c) are decreased. Conversely, when FIR is low and PDI is also low, indicating stagnation, the exploration weights are increased to promote diversification. The weight adaptation rules are: s(t) = s_max * (1 - FIR) * PDI + s_min, a(t) = a_max * (1 - FIR) * PDI + a_min, c(t) = c_max * (1 - FIR) * PDI + c_min, f(t) = f_max * FIR * (1 - PDI) + f_min, and e(t) = e_max * FIR * (1 - PDI) + e_min. This adaptive scheme ensures that the algorithm autonomously transitions between exploration and exploitation based on the observed search dynamics.</w:t>
      </w:r>
    </w:p>
    <w:p>
      <w:pPr>
        <w:spacing w:before="240" w:after="120" w:line="360" w:lineRule="auto"/>
        <w:jc w:val="left"/>
      </w:pPr>
      <w:r>
        <w:rPr>
          <w:rFonts w:ascii="Times New Roman" w:hAnsi="Times New Roman"/>
          <w:b/>
          <w:i w:val="0"/>
          <w:sz w:val="28"/>
        </w:rPr>
        <w:t>4.3 Chaos-Enhanced Local Search</w:t>
      </w:r>
    </w:p>
    <w:p>
      <w:pPr>
        <w:spacing w:before="0" w:after="120" w:line="360" w:lineRule="auto"/>
        <w:ind w:firstLine="425"/>
        <w:jc w:val="both"/>
      </w:pPr>
      <w:r>
        <w:rPr>
          <w:rFonts w:ascii="Times New Roman" w:hAnsi="Times New Roman"/>
          <w:b w:val="0"/>
          <w:i w:val="0"/>
          <w:sz w:val="24"/>
        </w:rPr>
        <w:t>The chaos-enhanced local search is applied to the best solution found at each iteration to improve exploitation capability. Three chaotic maps are employed sequentially and compared for their effectiveness. The Logistic map is defined as z_{n+1} = mu * z_n * (1 - z_n), with mu = 4 and z_0 in (0, 1). The Tent map is defined as z_{n+1} = z_n / alpha if z_n &lt; alpha, and z_{n+1} = (1 - z_n) / (1 - alpha) if z_n &gt;= alpha, with alpha = 0.7. The Sine map is defined as z_{n+1} = a * sin(pi * z_n), with a = 0.97. The chaotic local search generates a candidate solution as X_new = X_best + beta * (2 * z - 1) * (X_ub - X_lb), where beta is a decaying coefficient that reduces the search radius over iterations: beta = beta_0 * (1 - t/T_max), X_ub and X_lb are the upper and lower bounds, and z is the chaotic sequence value. The candidate solution is accepted if it improves the fitness; otherwise, the current best is retained.</w:t>
      </w:r>
    </w:p>
    <w:p>
      <w:pPr>
        <w:spacing w:before="240" w:after="120" w:line="360" w:lineRule="auto"/>
        <w:jc w:val="left"/>
      </w:pPr>
      <w:r>
        <w:rPr>
          <w:rFonts w:ascii="Times New Roman" w:hAnsi="Times New Roman"/>
          <w:b/>
          <w:i w:val="0"/>
          <w:sz w:val="28"/>
        </w:rPr>
        <w:t>4.4 LHS-Based Uncertainty Integration</w:t>
      </w:r>
    </w:p>
    <w:p>
      <w:pPr>
        <w:spacing w:before="0" w:after="120" w:line="360" w:lineRule="auto"/>
        <w:ind w:firstLine="425"/>
        <w:jc w:val="both"/>
      </w:pPr>
      <w:r>
        <w:rPr>
          <w:rFonts w:ascii="Times New Roman" w:hAnsi="Times New Roman"/>
          <w:b w:val="0"/>
          <w:i w:val="0"/>
          <w:sz w:val="24"/>
        </w:rPr>
        <w:t>The Latin Hypercube Sampling procedure for generating load scenarios is implemented as follows. For each of the 50 load buses in the IEEE 57-bus system, the nominal load value P_D,i^0 is taken as the mean of a normal distribution with standard deviation sigma_i = 0.05 * P_D,i^0. The range [P_D,i^0 - 3*sigma_i, P_D,i^0 + 3*sigma_i] is divided into N_s = 100 equal-probability strata. Within each stratum, a random sample is drawn from the corresponding conditional distribution. The samples are then randomly permuted across load buses using an independent random permutation for each bus, ensuring that the correlation structure of the load scenarios is not artificially constrained. The resulting 100 load scenarios are evaluated in the objective function, and the expected value is taken as the robust objective. This approach ensures that the optimal capacitor allocation provides satisfactory performance across a wide range of loading conditions rather than merely at the nominal operating point.</w:t>
      </w:r>
    </w:p>
    <w:p>
      <w:pPr>
        <w:spacing w:before="360" w:after="120" w:line="360" w:lineRule="auto"/>
        <w:jc w:val="left"/>
      </w:pPr>
      <w:r>
        <w:rPr>
          <w:rFonts w:ascii="Times New Roman" w:hAnsi="Times New Roman"/>
          <w:b/>
          <w:i w:val="0"/>
          <w:sz w:val="36"/>
        </w:rPr>
        <w:t>5. Simulation and Implementation</w:t>
      </w:r>
    </w:p>
    <w:p>
      <w:pPr>
        <w:spacing w:before="240" w:after="120" w:line="360" w:lineRule="auto"/>
        <w:jc w:val="left"/>
      </w:pPr>
      <w:r>
        <w:rPr>
          <w:rFonts w:ascii="Times New Roman" w:hAnsi="Times New Roman"/>
          <w:b/>
          <w:i w:val="0"/>
          <w:sz w:val="28"/>
        </w:rPr>
        <w:t>5.1 Complete Python Implementation</w:t>
      </w:r>
    </w:p>
    <w:p>
      <w:pPr>
        <w:spacing w:before="0" w:after="120" w:line="360" w:lineRule="auto"/>
        <w:ind w:firstLine="425"/>
        <w:jc w:val="both"/>
      </w:pPr>
      <w:r>
        <w:rPr>
          <w:rFonts w:ascii="Times New Roman" w:hAnsi="Times New Roman"/>
          <w:b w:val="0"/>
          <w:i w:val="0"/>
          <w:sz w:val="24"/>
        </w:rPr>
        <w:t>The complete Python implementation of the proposed Self-Adaptive Dragonfly Algorithm with chaos-enhanced local search for capacitor bank allocation in the IEEE 57-bus system is presented below. The implementation utilizes NumPy for numerical computations, SciPy for statistical functions, and Pandas for data management.</w:t>
      </w:r>
    </w:p>
    <w:p>
      <w:pPr>
        <w:spacing w:before="0" w:after="0" w:line="240" w:lineRule="auto"/>
        <w:jc w:val="left"/>
        <w:shd w:fill="F2F2F2"/>
      </w:pPr>
      <w:r>
        <w:rPr>
          <w:rFonts w:ascii="Courier New" w:hAnsi="Courier New"/>
          <w:color w:val="000000"/>
          <w:sz w:val="18"/>
        </w:rPr>
        <w:t>#!/usr/bin/env python3</w:t>
      </w:r>
    </w:p>
    <w:p>
      <w:pPr>
        <w:spacing w:before="0" w:after="0" w:line="240" w:lineRule="auto"/>
        <w:jc w:val="left"/>
        <w:shd w:fill="F2F2F2"/>
      </w:pPr>
      <w:r>
        <w:rPr>
          <w:rFonts w:ascii="Courier New" w:hAnsi="Courier New"/>
          <w:color w:val="000000"/>
          <w:sz w:val="18"/>
        </w:rPr>
        <w:t>"""</w:t>
      </w:r>
    </w:p>
    <w:p>
      <w:pPr>
        <w:spacing w:before="0" w:after="0" w:line="240" w:lineRule="auto"/>
        <w:jc w:val="left"/>
        <w:shd w:fill="F2F2F2"/>
      </w:pPr>
      <w:r>
        <w:rPr>
          <w:rFonts w:ascii="Courier New" w:hAnsi="Courier New"/>
          <w:color w:val="000000"/>
          <w:sz w:val="18"/>
        </w:rPr>
        <w:t>Self-Adaptive Dragonfly Algorithm (SADA) with Chaos-Enhanced Local Search</w:t>
      </w:r>
    </w:p>
    <w:p>
      <w:pPr>
        <w:spacing w:before="0" w:after="0" w:line="240" w:lineRule="auto"/>
        <w:jc w:val="left"/>
        <w:shd w:fill="F2F2F2"/>
      </w:pPr>
      <w:r>
        <w:rPr>
          <w:rFonts w:ascii="Courier New" w:hAnsi="Courier New"/>
          <w:color w:val="000000"/>
          <w:sz w:val="18"/>
        </w:rPr>
        <w:t>for Capacitor Bank Allocation in IEEE 57-Bus System</w:t>
      </w:r>
    </w:p>
    <w:p>
      <w:pPr>
        <w:spacing w:before="0" w:after="0" w:line="240" w:lineRule="auto"/>
        <w:jc w:val="left"/>
        <w:shd w:fill="F2F2F2"/>
      </w:pPr>
      <w:r>
        <w:rPr>
          <w:rFonts w:ascii="Courier New" w:hAnsi="Courier New"/>
          <w:color w:val="000000"/>
          <w:sz w:val="18"/>
        </w:rPr>
        <w:t>Considering Load Uncertainty and Voltage Stability</w:t>
      </w:r>
    </w:p>
    <w:p>
      <w:pPr>
        <w:spacing w:before="0" w:after="0" w:line="240" w:lineRule="auto"/>
        <w:jc w:val="left"/>
        <w:shd w:fill="F2F2F2"/>
      </w:pPr>
      <w:r>
        <w:rPr>
          <w:rFonts w:ascii="Courier New" w:hAnsi="Courier New"/>
          <w:color w:val="000000"/>
          <w:sz w:val="18"/>
        </w:rPr>
        <w:t>"""</w:t>
      </w:r>
    </w:p>
    <w:p>
      <w:pPr>
        <w:spacing w:before="0" w:after="0" w:line="240" w:lineRule="auto"/>
        <w:jc w:val="left"/>
        <w:shd w:fill="F2F2F2"/>
      </w:pPr>
      <w:r>
        <w:rPr>
          <w:rFonts w:ascii="Courier New" w:hAnsi="Courier New"/>
          <w:color w:val="000000"/>
          <w:sz w:val="18"/>
        </w:rPr>
      </w:r>
    </w:p>
    <w:p>
      <w:pPr>
        <w:spacing w:before="0" w:after="0" w:line="240" w:lineRule="auto"/>
        <w:jc w:val="left"/>
        <w:shd w:fill="F2F2F2"/>
      </w:pPr>
      <w:r>
        <w:rPr>
          <w:rFonts w:ascii="Courier New" w:hAnsi="Courier New"/>
          <w:color w:val="000000"/>
          <w:sz w:val="18"/>
        </w:rPr>
        <w:t>import numpy as np</w:t>
      </w:r>
    </w:p>
    <w:p>
      <w:pPr>
        <w:spacing w:before="0" w:after="0" w:line="240" w:lineRule="auto"/>
        <w:jc w:val="left"/>
        <w:shd w:fill="F2F2F2"/>
      </w:pPr>
      <w:r>
        <w:rPr>
          <w:rFonts w:ascii="Courier New" w:hAnsi="Courier New"/>
          <w:color w:val="000000"/>
          <w:sz w:val="18"/>
        </w:rPr>
        <w:t>from scipy.stats import norm</w:t>
      </w:r>
    </w:p>
    <w:p>
      <w:pPr>
        <w:spacing w:before="0" w:after="0" w:line="240" w:lineRule="auto"/>
        <w:jc w:val="left"/>
        <w:shd w:fill="F2F2F2"/>
      </w:pPr>
      <w:r>
        <w:rPr>
          <w:rFonts w:ascii="Courier New" w:hAnsi="Courier New"/>
          <w:color w:val="000000"/>
          <w:sz w:val="18"/>
        </w:rPr>
        <w:t>import warnings</w:t>
      </w:r>
    </w:p>
    <w:p>
      <w:pPr>
        <w:spacing w:before="0" w:after="0" w:line="240" w:lineRule="auto"/>
        <w:jc w:val="left"/>
        <w:shd w:fill="F2F2F2"/>
      </w:pPr>
      <w:r>
        <w:rPr>
          <w:rFonts w:ascii="Courier New" w:hAnsi="Courier New"/>
          <w:color w:val="000000"/>
          <w:sz w:val="18"/>
        </w:rPr>
        <w:t>warnings.filterwarnings('ignore')</w:t>
      </w:r>
    </w:p>
    <w:p>
      <w:pPr>
        <w:spacing w:before="0" w:after="0" w:line="240" w:lineRule="auto"/>
        <w:jc w:val="left"/>
        <w:shd w:fill="F2F2F2"/>
      </w:pPr>
      <w:r>
        <w:rPr>
          <w:rFonts w:ascii="Courier New" w:hAnsi="Courier New"/>
          <w:color w:val="000000"/>
          <w:sz w:val="18"/>
        </w:rPr>
      </w:r>
    </w:p>
    <w:p>
      <w:pPr>
        <w:spacing w:before="0" w:after="0" w:line="240" w:lineRule="auto"/>
        <w:jc w:val="left"/>
        <w:shd w:fill="F2F2F2"/>
      </w:pPr>
      <w:r>
        <w:rPr>
          <w:rFonts w:ascii="Courier New" w:hAnsi="Courier New"/>
          <w:color w:val="000000"/>
          <w:sz w:val="18"/>
        </w:rPr>
        <w:t># ============================================================</w:t>
      </w:r>
    </w:p>
    <w:p>
      <w:pPr>
        <w:spacing w:before="0" w:after="0" w:line="240" w:lineRule="auto"/>
        <w:jc w:val="left"/>
        <w:shd w:fill="F2F2F2"/>
      </w:pPr>
      <w:r>
        <w:rPr>
          <w:rFonts w:ascii="Courier New" w:hAnsi="Courier New"/>
          <w:color w:val="000000"/>
          <w:sz w:val="18"/>
        </w:rPr>
        <w:t># IEEE 57-Bus System Parameters</w:t>
      </w:r>
    </w:p>
    <w:p>
      <w:pPr>
        <w:spacing w:before="0" w:after="0" w:line="240" w:lineRule="auto"/>
        <w:jc w:val="left"/>
        <w:shd w:fill="F2F2F2"/>
      </w:pPr>
      <w:r>
        <w:rPr>
          <w:rFonts w:ascii="Courier New" w:hAnsi="Courier New"/>
          <w:color w:val="000000"/>
          <w:sz w:val="18"/>
        </w:rPr>
        <w:t># ============================================================</w:t>
      </w:r>
    </w:p>
    <w:p>
      <w:pPr>
        <w:spacing w:before="0" w:after="0" w:line="240" w:lineRule="auto"/>
        <w:jc w:val="left"/>
        <w:shd w:fill="F2F2F2"/>
      </w:pPr>
      <w:r>
        <w:rPr>
          <w:rFonts w:ascii="Courier New" w:hAnsi="Courier New"/>
          <w:color w:val="000000"/>
          <w:sz w:val="18"/>
        </w:rPr>
        <w:t>N_BUS = 57</w:t>
      </w:r>
    </w:p>
    <w:p>
      <w:pPr>
        <w:spacing w:before="0" w:after="0" w:line="240" w:lineRule="auto"/>
        <w:jc w:val="left"/>
        <w:shd w:fill="F2F2F2"/>
      </w:pPr>
      <w:r>
        <w:rPr>
          <w:rFonts w:ascii="Courier New" w:hAnsi="Courier New"/>
          <w:color w:val="000000"/>
          <w:sz w:val="18"/>
        </w:rPr>
        <w:t>N_BRANCH = 80</w:t>
      </w:r>
    </w:p>
    <w:p>
      <w:pPr>
        <w:spacing w:before="0" w:after="0" w:line="240" w:lineRule="auto"/>
        <w:jc w:val="left"/>
        <w:shd w:fill="F2F2F2"/>
      </w:pPr>
      <w:r>
        <w:rPr>
          <w:rFonts w:ascii="Courier New" w:hAnsi="Courier New"/>
          <w:color w:val="000000"/>
          <w:sz w:val="18"/>
        </w:rPr>
        <w:t>N_GEN = 7</w:t>
      </w:r>
    </w:p>
    <w:p>
      <w:pPr>
        <w:spacing w:before="0" w:after="0" w:line="240" w:lineRule="auto"/>
        <w:jc w:val="left"/>
        <w:shd w:fill="F2F2F2"/>
      </w:pPr>
      <w:r>
        <w:rPr>
          <w:rFonts w:ascii="Courier New" w:hAnsi="Courier New"/>
          <w:color w:val="000000"/>
          <w:sz w:val="18"/>
        </w:rPr>
        <w:t>N_LOAD = 42  # buses with non-zero load</w:t>
      </w:r>
    </w:p>
    <w:p>
      <w:pPr>
        <w:spacing w:before="0" w:after="0" w:line="240" w:lineRule="auto"/>
        <w:jc w:val="left"/>
        <w:shd w:fill="F2F2F2"/>
      </w:pPr>
      <w:r>
        <w:rPr>
          <w:rFonts w:ascii="Courier New" w:hAnsi="Courier New"/>
          <w:color w:val="000000"/>
          <w:sz w:val="18"/>
        </w:rPr>
        <w:t>BASE_MVA = 100.0</w:t>
      </w:r>
    </w:p>
    <w:p>
      <w:pPr>
        <w:spacing w:before="0" w:after="0" w:line="240" w:lineRule="auto"/>
        <w:jc w:val="left"/>
        <w:shd w:fill="F2F2F2"/>
      </w:pPr>
      <w:r>
        <w:rPr>
          <w:rFonts w:ascii="Courier New" w:hAnsi="Courier New"/>
          <w:color w:val="000000"/>
          <w:sz w:val="18"/>
        </w:rPr>
        <w:t>P_LOAD_TOTAL = 1250.8  # MW</w:t>
      </w:r>
    </w:p>
    <w:p>
      <w:pPr>
        <w:spacing w:before="0" w:after="0" w:line="240" w:lineRule="auto"/>
        <w:jc w:val="left"/>
        <w:shd w:fill="F2F2F2"/>
      </w:pPr>
      <w:r>
        <w:rPr>
          <w:rFonts w:ascii="Courier New" w:hAnsi="Courier New"/>
          <w:color w:val="000000"/>
          <w:sz w:val="18"/>
        </w:rPr>
        <w:t>Q_LOAD_TOTAL = 336.4   # MVAR</w:t>
      </w:r>
    </w:p>
    <w:p>
      <w:pPr>
        <w:spacing w:before="0" w:after="0" w:line="240" w:lineRule="auto"/>
        <w:jc w:val="left"/>
        <w:shd w:fill="F2F2F2"/>
      </w:pPr>
      <w:r>
        <w:rPr>
          <w:rFonts w:ascii="Courier New" w:hAnsi="Courier New"/>
          <w:color w:val="000000"/>
          <w:sz w:val="18"/>
        </w:rPr>
      </w:r>
    </w:p>
    <w:p>
      <w:pPr>
        <w:spacing w:before="0" w:after="0" w:line="240" w:lineRule="auto"/>
        <w:jc w:val="left"/>
        <w:shd w:fill="F2F2F2"/>
      </w:pPr>
      <w:r>
        <w:rPr>
          <w:rFonts w:ascii="Courier New" w:hAnsi="Courier New"/>
          <w:color w:val="000000"/>
          <w:sz w:val="18"/>
        </w:rPr>
        <w:t># Generator buses (PV buses)</w:t>
      </w:r>
    </w:p>
    <w:p>
      <w:pPr>
        <w:spacing w:before="0" w:after="0" w:line="240" w:lineRule="auto"/>
        <w:jc w:val="left"/>
        <w:shd w:fill="F2F2F2"/>
      </w:pPr>
      <w:r>
        <w:rPr>
          <w:rFonts w:ascii="Courier New" w:hAnsi="Courier New"/>
          <w:color w:val="000000"/>
          <w:sz w:val="18"/>
        </w:rPr>
        <w:t>GEN_BUSES = [1, 2, 3, 6, 8, 9, 12]  # 1-indexed</w:t>
      </w:r>
    </w:p>
    <w:p>
      <w:pPr>
        <w:spacing w:before="0" w:after="0" w:line="240" w:lineRule="auto"/>
        <w:jc w:val="left"/>
        <w:shd w:fill="F2F2F2"/>
      </w:pPr>
      <w:r>
        <w:rPr>
          <w:rFonts w:ascii="Courier New" w:hAnsi="Courier New"/>
          <w:color w:val="000000"/>
          <w:sz w:val="18"/>
        </w:rPr>
      </w:r>
    </w:p>
    <w:p>
      <w:pPr>
        <w:spacing w:before="0" w:after="0" w:line="240" w:lineRule="auto"/>
        <w:jc w:val="left"/>
        <w:shd w:fill="F2F2F2"/>
      </w:pPr>
      <w:r>
        <w:rPr>
          <w:rFonts w:ascii="Courier New" w:hAnsi="Courier New"/>
          <w:color w:val="000000"/>
          <w:sz w:val="18"/>
        </w:rPr>
        <w:t># Voltage limits</w:t>
      </w:r>
    </w:p>
    <w:p>
      <w:pPr>
        <w:spacing w:before="0" w:after="0" w:line="240" w:lineRule="auto"/>
        <w:jc w:val="left"/>
        <w:shd w:fill="F2F2F2"/>
      </w:pPr>
      <w:r>
        <w:rPr>
          <w:rFonts w:ascii="Courier New" w:hAnsi="Courier New"/>
          <w:color w:val="000000"/>
          <w:sz w:val="18"/>
        </w:rPr>
        <w:t>V_MIN = 0.94  # p.u.</w:t>
      </w:r>
    </w:p>
    <w:p>
      <w:pPr>
        <w:spacing w:before="0" w:after="0" w:line="240" w:lineRule="auto"/>
        <w:jc w:val="left"/>
        <w:shd w:fill="F2F2F2"/>
      </w:pPr>
      <w:r>
        <w:rPr>
          <w:rFonts w:ascii="Courier New" w:hAnsi="Courier New"/>
          <w:color w:val="000000"/>
          <w:sz w:val="18"/>
        </w:rPr>
        <w:t>V_MAX = 1.06  # p.u.</w:t>
      </w:r>
    </w:p>
    <w:p>
      <w:pPr>
        <w:spacing w:before="0" w:after="0" w:line="240" w:lineRule="auto"/>
        <w:jc w:val="left"/>
        <w:shd w:fill="F2F2F2"/>
      </w:pPr>
      <w:r>
        <w:rPr>
          <w:rFonts w:ascii="Courier New" w:hAnsi="Courier New"/>
          <w:color w:val="000000"/>
          <w:sz w:val="18"/>
        </w:rPr>
      </w:r>
    </w:p>
    <w:p>
      <w:pPr>
        <w:spacing w:before="0" w:after="0" w:line="240" w:lineRule="auto"/>
        <w:jc w:val="left"/>
        <w:shd w:fill="F2F2F2"/>
      </w:pPr>
      <w:r>
        <w:rPr>
          <w:rFonts w:ascii="Courier New" w:hAnsi="Courier New"/>
          <w:color w:val="000000"/>
          <w:sz w:val="18"/>
        </w:rPr>
        <w:t># Capacitor constraints</w:t>
      </w:r>
    </w:p>
    <w:p>
      <w:pPr>
        <w:spacing w:before="0" w:after="0" w:line="240" w:lineRule="auto"/>
        <w:jc w:val="left"/>
        <w:shd w:fill="F2F2F2"/>
      </w:pPr>
      <w:r>
        <w:rPr>
          <w:rFonts w:ascii="Courier New" w:hAnsi="Courier New"/>
          <w:color w:val="000000"/>
          <w:sz w:val="18"/>
        </w:rPr>
        <w:t>N_CAP_MAX = 10</w:t>
      </w:r>
    </w:p>
    <w:p>
      <w:pPr>
        <w:spacing w:before="0" w:after="0" w:line="240" w:lineRule="auto"/>
        <w:jc w:val="left"/>
        <w:shd w:fill="F2F2F2"/>
      </w:pPr>
      <w:r>
        <w:rPr>
          <w:rFonts w:ascii="Courier New" w:hAnsi="Courier New"/>
          <w:color w:val="000000"/>
          <w:sz w:val="18"/>
        </w:rPr>
        <w:t>Q_CAP_MIN = 0.0    # MVAr</w:t>
      </w:r>
    </w:p>
    <w:p>
      <w:pPr>
        <w:spacing w:before="0" w:after="0" w:line="240" w:lineRule="auto"/>
        <w:jc w:val="left"/>
        <w:shd w:fill="F2F2F2"/>
      </w:pPr>
      <w:r>
        <w:rPr>
          <w:rFonts w:ascii="Courier New" w:hAnsi="Courier New"/>
          <w:color w:val="000000"/>
          <w:sz w:val="18"/>
        </w:rPr>
        <w:t>Q_CAP_MAX = 30.0   # MVAr per capacitor</w:t>
      </w:r>
    </w:p>
    <w:p>
      <w:pPr>
        <w:spacing w:before="0" w:after="0" w:line="240" w:lineRule="auto"/>
        <w:jc w:val="left"/>
        <w:shd w:fill="F2F2F2"/>
      </w:pPr>
      <w:r>
        <w:rPr>
          <w:rFonts w:ascii="Courier New" w:hAnsi="Courier New"/>
          <w:color w:val="000000"/>
          <w:sz w:val="18"/>
        </w:rPr>
        <w:t>Q_CAP_STEP = 0.5   # MVAr discrete step</w:t>
      </w:r>
    </w:p>
    <w:p>
      <w:pPr>
        <w:spacing w:before="0" w:after="0" w:line="240" w:lineRule="auto"/>
        <w:jc w:val="left"/>
        <w:shd w:fill="F2F2F2"/>
      </w:pPr>
      <w:r>
        <w:rPr>
          <w:rFonts w:ascii="Courier New" w:hAnsi="Courier New"/>
          <w:color w:val="000000"/>
          <w:sz w:val="18"/>
        </w:rPr>
        <w:t>Q_TOTAL_MAX = 150.0 # MVAr total compensation limit</w:t>
      </w:r>
    </w:p>
    <w:p>
      <w:pPr>
        <w:spacing w:before="0" w:after="0" w:line="240" w:lineRule="auto"/>
        <w:jc w:val="left"/>
        <w:shd w:fill="F2F2F2"/>
      </w:pPr>
      <w:r>
        <w:rPr>
          <w:rFonts w:ascii="Courier New" w:hAnsi="Courier New"/>
          <w:color w:val="000000"/>
          <w:sz w:val="18"/>
        </w:rPr>
      </w:r>
    </w:p>
    <w:p>
      <w:pPr>
        <w:spacing w:before="0" w:after="0" w:line="240" w:lineRule="auto"/>
        <w:jc w:val="left"/>
        <w:shd w:fill="F2F2F2"/>
      </w:pPr>
      <w:r>
        <w:rPr>
          <w:rFonts w:ascii="Courier New" w:hAnsi="Courier New"/>
          <w:color w:val="000000"/>
          <w:sz w:val="18"/>
        </w:rPr>
        <w:t># SADA Parameters</w:t>
      </w:r>
    </w:p>
    <w:p>
      <w:pPr>
        <w:spacing w:before="0" w:after="0" w:line="240" w:lineRule="auto"/>
        <w:jc w:val="left"/>
        <w:shd w:fill="F2F2F2"/>
      </w:pPr>
      <w:r>
        <w:rPr>
          <w:rFonts w:ascii="Courier New" w:hAnsi="Courier New"/>
          <w:color w:val="000000"/>
          <w:sz w:val="18"/>
        </w:rPr>
        <w:t>POP_SIZE = 50</w:t>
      </w:r>
    </w:p>
    <w:p>
      <w:pPr>
        <w:spacing w:before="0" w:after="0" w:line="240" w:lineRule="auto"/>
        <w:jc w:val="left"/>
        <w:shd w:fill="F2F2F2"/>
      </w:pPr>
      <w:r>
        <w:rPr>
          <w:rFonts w:ascii="Courier New" w:hAnsi="Courier New"/>
          <w:color w:val="000000"/>
          <w:sz w:val="18"/>
        </w:rPr>
        <w:t>MAX_ITER = 200</w:t>
      </w:r>
    </w:p>
    <w:p>
      <w:pPr>
        <w:spacing w:before="0" w:after="0" w:line="240" w:lineRule="auto"/>
        <w:jc w:val="left"/>
        <w:shd w:fill="F2F2F2"/>
      </w:pPr>
      <w:r>
        <w:rPr>
          <w:rFonts w:ascii="Courier New" w:hAnsi="Courier New"/>
          <w:color w:val="000000"/>
          <w:sz w:val="18"/>
        </w:rPr>
        <w:t>N_SCENARIOS = 100  # LHS scenarios</w:t>
      </w:r>
    </w:p>
    <w:p>
      <w:pPr>
        <w:spacing w:before="0" w:after="0" w:line="240" w:lineRule="auto"/>
        <w:jc w:val="left"/>
        <w:shd w:fill="F2F2F2"/>
      </w:pPr>
      <w:r>
        <w:rPr>
          <w:rFonts w:ascii="Courier New" w:hAnsi="Courier New"/>
          <w:color w:val="000000"/>
          <w:sz w:val="18"/>
        </w:rPr>
        <w:t>STD_DEV_LOAD = 0.05  # 5% std dev for load uncertainty</w:t>
      </w:r>
    </w:p>
    <w:p>
      <w:pPr>
        <w:spacing w:before="0" w:after="0" w:line="240" w:lineRule="auto"/>
        <w:jc w:val="left"/>
        <w:shd w:fill="F2F2F2"/>
      </w:pPr>
      <w:r>
        <w:rPr>
          <w:rFonts w:ascii="Courier New" w:hAnsi="Courier New"/>
          <w:color w:val="000000"/>
          <w:sz w:val="18"/>
        </w:rPr>
      </w:r>
    </w:p>
    <w:p>
      <w:pPr>
        <w:spacing w:before="0" w:after="0" w:line="240" w:lineRule="auto"/>
        <w:jc w:val="left"/>
        <w:shd w:fill="F2F2F2"/>
      </w:pPr>
      <w:r>
        <w:rPr>
          <w:rFonts w:ascii="Courier New" w:hAnsi="Courier New"/>
          <w:color w:val="000000"/>
          <w:sz w:val="18"/>
        </w:rPr>
        <w:t># Chaotic map parameters</w:t>
      </w:r>
    </w:p>
    <w:p>
      <w:pPr>
        <w:spacing w:before="0" w:after="0" w:line="240" w:lineRule="auto"/>
        <w:jc w:val="left"/>
        <w:shd w:fill="F2F2F2"/>
      </w:pPr>
      <w:r>
        <w:rPr>
          <w:rFonts w:ascii="Courier New" w:hAnsi="Courier New"/>
          <w:color w:val="000000"/>
          <w:sz w:val="18"/>
        </w:rPr>
        <w:t>MU_LOGISTIC = 4.0</w:t>
      </w:r>
    </w:p>
    <w:p>
      <w:pPr>
        <w:spacing w:before="0" w:after="0" w:line="240" w:lineRule="auto"/>
        <w:jc w:val="left"/>
        <w:shd w:fill="F2F2F2"/>
      </w:pPr>
      <w:r>
        <w:rPr>
          <w:rFonts w:ascii="Courier New" w:hAnsi="Courier New"/>
          <w:color w:val="000000"/>
          <w:sz w:val="18"/>
        </w:rPr>
        <w:t>ALPHA_TENT = 0.7</w:t>
      </w:r>
    </w:p>
    <w:p>
      <w:pPr>
        <w:spacing w:before="0" w:after="0" w:line="240" w:lineRule="auto"/>
        <w:jc w:val="left"/>
        <w:shd w:fill="F2F2F2"/>
      </w:pPr>
      <w:r>
        <w:rPr>
          <w:rFonts w:ascii="Courier New" w:hAnsi="Courier New"/>
          <w:color w:val="000000"/>
          <w:sz w:val="18"/>
        </w:rPr>
        <w:t>A_SINE = 0.97</w:t>
      </w:r>
    </w:p>
    <w:p>
      <w:pPr>
        <w:spacing w:before="0" w:after="0" w:line="240" w:lineRule="auto"/>
        <w:jc w:val="left"/>
        <w:shd w:fill="F2F2F2"/>
      </w:pPr>
      <w:r>
        <w:rPr>
          <w:rFonts w:ascii="Courier New" w:hAnsi="Courier New"/>
          <w:color w:val="000000"/>
          <w:sz w:val="18"/>
        </w:rPr>
        <w:t>BETA_0 = 0.5  # initial local search coefficient</w:t>
      </w:r>
    </w:p>
    <w:p>
      <w:pPr>
        <w:spacing w:before="0" w:after="0" w:line="240" w:lineRule="auto"/>
        <w:jc w:val="left"/>
        <w:shd w:fill="F2F2F2"/>
      </w:pPr>
      <w:r>
        <w:rPr>
          <w:rFonts w:ascii="Courier New" w:hAnsi="Courier New"/>
          <w:color w:val="000000"/>
          <w:sz w:val="18"/>
        </w:rPr>
      </w:r>
    </w:p>
    <w:p>
      <w:pPr>
        <w:spacing w:before="0" w:after="0" w:line="240" w:lineRule="auto"/>
        <w:jc w:val="left"/>
        <w:shd w:fill="F2F2F2"/>
      </w:pPr>
      <w:r>
        <w:rPr>
          <w:rFonts w:ascii="Courier New" w:hAnsi="Courier New"/>
          <w:color w:val="000000"/>
          <w:sz w:val="18"/>
        </w:rPr>
        <w:t># Weight bounds for self-adaptive mechanism</w:t>
      </w:r>
    </w:p>
    <w:p>
      <w:pPr>
        <w:spacing w:before="0" w:after="0" w:line="240" w:lineRule="auto"/>
        <w:jc w:val="left"/>
        <w:shd w:fill="F2F2F2"/>
      </w:pPr>
      <w:r>
        <w:rPr>
          <w:rFonts w:ascii="Courier New" w:hAnsi="Courier New"/>
          <w:color w:val="000000"/>
          <w:sz w:val="18"/>
        </w:rPr>
        <w:t>S_MIN, S_MAX = 0.0, 1.0</w:t>
      </w:r>
    </w:p>
    <w:p>
      <w:pPr>
        <w:spacing w:before="0" w:after="0" w:line="240" w:lineRule="auto"/>
        <w:jc w:val="left"/>
        <w:shd w:fill="F2F2F2"/>
      </w:pPr>
      <w:r>
        <w:rPr>
          <w:rFonts w:ascii="Courier New" w:hAnsi="Courier New"/>
          <w:color w:val="000000"/>
          <w:sz w:val="18"/>
        </w:rPr>
        <w:t>A_MIN, A_MAX = 0.0, 1.0</w:t>
      </w:r>
    </w:p>
    <w:p>
      <w:pPr>
        <w:spacing w:before="0" w:after="0" w:line="240" w:lineRule="auto"/>
        <w:jc w:val="left"/>
        <w:shd w:fill="F2F2F2"/>
      </w:pPr>
      <w:r>
        <w:rPr>
          <w:rFonts w:ascii="Courier New" w:hAnsi="Courier New"/>
          <w:color w:val="000000"/>
          <w:sz w:val="18"/>
        </w:rPr>
        <w:t>C_MIN, C_MAX = 0.0, 1.0</w:t>
      </w:r>
    </w:p>
    <w:p>
      <w:pPr>
        <w:spacing w:before="0" w:after="0" w:line="240" w:lineRule="auto"/>
        <w:jc w:val="left"/>
        <w:shd w:fill="F2F2F2"/>
      </w:pPr>
      <w:r>
        <w:rPr>
          <w:rFonts w:ascii="Courier New" w:hAnsi="Courier New"/>
          <w:color w:val="000000"/>
          <w:sz w:val="18"/>
        </w:rPr>
        <w:t>F_MIN, F_MAX = 0.0, 2.0</w:t>
      </w:r>
    </w:p>
    <w:p>
      <w:pPr>
        <w:spacing w:before="0" w:after="0" w:line="240" w:lineRule="auto"/>
        <w:jc w:val="left"/>
        <w:shd w:fill="F2F2F2"/>
      </w:pPr>
      <w:r>
        <w:rPr>
          <w:rFonts w:ascii="Courier New" w:hAnsi="Courier New"/>
          <w:color w:val="000000"/>
          <w:sz w:val="18"/>
        </w:rPr>
        <w:t>E_MIN, E_MAX = 0.0, 2.0</w:t>
      </w:r>
    </w:p>
    <w:p>
      <w:pPr>
        <w:spacing w:before="0" w:after="0" w:line="240" w:lineRule="auto"/>
        <w:jc w:val="left"/>
        <w:shd w:fill="F2F2F2"/>
      </w:pPr>
      <w:r>
        <w:rPr>
          <w:rFonts w:ascii="Courier New" w:hAnsi="Courier New"/>
          <w:color w:val="000000"/>
          <w:sz w:val="18"/>
        </w:rPr>
        <w:t>W_INERTIA = 0.9  # inertia weight (linearly decreasing)</w:t>
      </w:r>
    </w:p>
    <w:p>
      <w:pPr>
        <w:spacing w:before="0" w:after="0" w:line="240" w:lineRule="auto"/>
        <w:jc w:val="left"/>
        <w:shd w:fill="F2F2F2"/>
      </w:pPr>
      <w:r>
        <w:rPr>
          <w:rFonts w:ascii="Courier New" w:hAnsi="Courier New"/>
          <w:color w:val="000000"/>
          <w:sz w:val="18"/>
        </w:rPr>
      </w:r>
    </w:p>
    <w:p>
      <w:pPr>
        <w:spacing w:before="0" w:after="0" w:line="240" w:lineRule="auto"/>
        <w:jc w:val="left"/>
        <w:shd w:fill="F2F2F2"/>
      </w:pPr>
      <w:r>
        <w:rPr>
          <w:rFonts w:ascii="Courier New" w:hAnsi="Courier New"/>
          <w:color w:val="000000"/>
          <w:sz w:val="18"/>
        </w:rPr>
        <w:t># Objective weights</w:t>
      </w:r>
    </w:p>
    <w:p>
      <w:pPr>
        <w:spacing w:before="0" w:after="0" w:line="240" w:lineRule="auto"/>
        <w:jc w:val="left"/>
        <w:shd w:fill="F2F2F2"/>
      </w:pPr>
      <w:r>
        <w:rPr>
          <w:rFonts w:ascii="Courier New" w:hAnsi="Courier New"/>
          <w:color w:val="000000"/>
          <w:sz w:val="18"/>
        </w:rPr>
        <w:t>W1, W2, W3 = 0.4, 0.3, 0.3</w:t>
      </w:r>
    </w:p>
    <w:p>
      <w:pPr>
        <w:spacing w:before="0" w:after="0" w:line="240" w:lineRule="auto"/>
        <w:jc w:val="left"/>
        <w:shd w:fill="F2F2F2"/>
      </w:pPr>
      <w:r>
        <w:rPr>
          <w:rFonts w:ascii="Courier New" w:hAnsi="Courier New"/>
          <w:color w:val="000000"/>
          <w:sz w:val="18"/>
        </w:rPr>
      </w:r>
    </w:p>
    <w:p>
      <w:pPr>
        <w:spacing w:before="0" w:after="0" w:line="240" w:lineRule="auto"/>
        <w:jc w:val="left"/>
        <w:shd w:fill="F2F2F2"/>
      </w:pPr>
      <w:r>
        <w:rPr>
          <w:rFonts w:ascii="Courier New" w:hAnsi="Courier New"/>
          <w:color w:val="000000"/>
          <w:sz w:val="18"/>
        </w:rPr>
        <w:t># ============================================================</w:t>
      </w:r>
    </w:p>
    <w:p>
      <w:pPr>
        <w:spacing w:before="0" w:after="0" w:line="240" w:lineRule="auto"/>
        <w:jc w:val="left"/>
        <w:shd w:fill="F2F2F2"/>
      </w:pPr>
      <w:r>
        <w:rPr>
          <w:rFonts w:ascii="Courier New" w:hAnsi="Courier New"/>
          <w:color w:val="000000"/>
          <w:sz w:val="18"/>
        </w:rPr>
        <w:t># Chaotic Map Generators</w:t>
      </w:r>
    </w:p>
    <w:p>
      <w:pPr>
        <w:spacing w:before="0" w:after="0" w:line="240" w:lineRule="auto"/>
        <w:jc w:val="left"/>
        <w:shd w:fill="F2F2F2"/>
      </w:pPr>
      <w:r>
        <w:rPr>
          <w:rFonts w:ascii="Courier New" w:hAnsi="Courier New"/>
          <w:color w:val="000000"/>
          <w:sz w:val="18"/>
        </w:rPr>
        <w:t># ============================================================</w:t>
      </w:r>
    </w:p>
    <w:p>
      <w:pPr>
        <w:spacing w:before="0" w:after="0" w:line="240" w:lineRule="auto"/>
        <w:jc w:val="left"/>
        <w:shd w:fill="F2F2F2"/>
      </w:pPr>
      <w:r>
        <w:rPr>
          <w:rFonts w:ascii="Courier New" w:hAnsi="Courier New"/>
          <w:color w:val="000000"/>
          <w:sz w:val="18"/>
        </w:rPr>
      </w:r>
    </w:p>
    <w:p>
      <w:pPr>
        <w:spacing w:before="0" w:after="0" w:line="240" w:lineRule="auto"/>
        <w:jc w:val="left"/>
        <w:shd w:fill="F2F2F2"/>
      </w:pPr>
      <w:r>
        <w:rPr>
          <w:rFonts w:ascii="Courier New" w:hAnsi="Courier New"/>
          <w:color w:val="000000"/>
          <w:sz w:val="18"/>
        </w:rPr>
        <w:t>def logistic_map(z0, n):</w:t>
      </w:r>
    </w:p>
    <w:p>
      <w:pPr>
        <w:spacing w:before="0" w:after="0" w:line="240" w:lineRule="auto"/>
        <w:jc w:val="left"/>
        <w:shd w:fill="F2F2F2"/>
      </w:pPr>
      <w:r>
        <w:rPr>
          <w:rFonts w:ascii="Courier New" w:hAnsi="Courier New"/>
          <w:color w:val="000000"/>
          <w:sz w:val="18"/>
        </w:rPr>
        <w:t xml:space="preserve">    """Generate Logistic map sequence."""</w:t>
      </w:r>
    </w:p>
    <w:p>
      <w:pPr>
        <w:spacing w:before="0" w:after="0" w:line="240" w:lineRule="auto"/>
        <w:jc w:val="left"/>
        <w:shd w:fill="F2F2F2"/>
      </w:pPr>
      <w:r>
        <w:rPr>
          <w:rFonts w:ascii="Courier New" w:hAnsi="Courier New"/>
          <w:color w:val="000000"/>
          <w:sz w:val="18"/>
        </w:rPr>
        <w:t xml:space="preserve">    z = np.zeros(n)</w:t>
      </w:r>
    </w:p>
    <w:p>
      <w:pPr>
        <w:spacing w:before="0" w:after="0" w:line="240" w:lineRule="auto"/>
        <w:jc w:val="left"/>
        <w:shd w:fill="F2F2F2"/>
      </w:pPr>
      <w:r>
        <w:rPr>
          <w:rFonts w:ascii="Courier New" w:hAnsi="Courier New"/>
          <w:color w:val="000000"/>
          <w:sz w:val="18"/>
        </w:rPr>
        <w:t xml:space="preserve">    z[0] = z0</w:t>
      </w:r>
    </w:p>
    <w:p>
      <w:pPr>
        <w:spacing w:before="0" w:after="0" w:line="240" w:lineRule="auto"/>
        <w:jc w:val="left"/>
        <w:shd w:fill="F2F2F2"/>
      </w:pPr>
      <w:r>
        <w:rPr>
          <w:rFonts w:ascii="Courier New" w:hAnsi="Courier New"/>
          <w:color w:val="000000"/>
          <w:sz w:val="18"/>
        </w:rPr>
        <w:t xml:space="preserve">    for i in range(1, n):</w:t>
      </w:r>
    </w:p>
    <w:p>
      <w:pPr>
        <w:spacing w:before="0" w:after="0" w:line="240" w:lineRule="auto"/>
        <w:jc w:val="left"/>
        <w:shd w:fill="F2F2F2"/>
      </w:pPr>
      <w:r>
        <w:rPr>
          <w:rFonts w:ascii="Courier New" w:hAnsi="Courier New"/>
          <w:color w:val="000000"/>
          <w:sz w:val="18"/>
        </w:rPr>
        <w:t xml:space="preserve">        z[i] = MU_LOGISTIC * z[i-1] * (1.0 - z[i-1])</w:t>
      </w:r>
    </w:p>
    <w:p>
      <w:pPr>
        <w:spacing w:before="0" w:after="0" w:line="240" w:lineRule="auto"/>
        <w:jc w:val="left"/>
        <w:shd w:fill="F2F2F2"/>
      </w:pPr>
      <w:r>
        <w:rPr>
          <w:rFonts w:ascii="Courier New" w:hAnsi="Courier New"/>
          <w:color w:val="000000"/>
          <w:sz w:val="18"/>
        </w:rPr>
        <w:t xml:space="preserve">    return z</w:t>
      </w:r>
    </w:p>
    <w:p>
      <w:pPr>
        <w:spacing w:before="0" w:after="0" w:line="240" w:lineRule="auto"/>
        <w:jc w:val="left"/>
        <w:shd w:fill="F2F2F2"/>
      </w:pPr>
      <w:r>
        <w:rPr>
          <w:rFonts w:ascii="Courier New" w:hAnsi="Courier New"/>
          <w:color w:val="000000"/>
          <w:sz w:val="18"/>
        </w:rPr>
      </w:r>
    </w:p>
    <w:p>
      <w:pPr>
        <w:spacing w:before="0" w:after="0" w:line="240" w:lineRule="auto"/>
        <w:jc w:val="left"/>
        <w:shd w:fill="F2F2F2"/>
      </w:pPr>
      <w:r>
        <w:rPr>
          <w:rFonts w:ascii="Courier New" w:hAnsi="Courier New"/>
          <w:color w:val="000000"/>
          <w:sz w:val="18"/>
        </w:rPr>
        <w:t>def tent_map(z0, n):</w:t>
      </w:r>
    </w:p>
    <w:p>
      <w:pPr>
        <w:spacing w:before="0" w:after="0" w:line="240" w:lineRule="auto"/>
        <w:jc w:val="left"/>
        <w:shd w:fill="F2F2F2"/>
      </w:pPr>
      <w:r>
        <w:rPr>
          <w:rFonts w:ascii="Courier New" w:hAnsi="Courier New"/>
          <w:color w:val="000000"/>
          <w:sz w:val="18"/>
        </w:rPr>
        <w:t xml:space="preserve">    """Generate Tent map sequence."""</w:t>
      </w:r>
    </w:p>
    <w:p>
      <w:pPr>
        <w:spacing w:before="0" w:after="0" w:line="240" w:lineRule="auto"/>
        <w:jc w:val="left"/>
        <w:shd w:fill="F2F2F2"/>
      </w:pPr>
      <w:r>
        <w:rPr>
          <w:rFonts w:ascii="Courier New" w:hAnsi="Courier New"/>
          <w:color w:val="000000"/>
          <w:sz w:val="18"/>
        </w:rPr>
        <w:t xml:space="preserve">    z = np.zeros(n)</w:t>
      </w:r>
    </w:p>
    <w:p>
      <w:pPr>
        <w:spacing w:before="0" w:after="0" w:line="240" w:lineRule="auto"/>
        <w:jc w:val="left"/>
        <w:shd w:fill="F2F2F2"/>
      </w:pPr>
      <w:r>
        <w:rPr>
          <w:rFonts w:ascii="Courier New" w:hAnsi="Courier New"/>
          <w:color w:val="000000"/>
          <w:sz w:val="18"/>
        </w:rPr>
        <w:t xml:space="preserve">    z[0] = z0</w:t>
      </w:r>
    </w:p>
    <w:p>
      <w:pPr>
        <w:spacing w:before="0" w:after="0" w:line="240" w:lineRule="auto"/>
        <w:jc w:val="left"/>
        <w:shd w:fill="F2F2F2"/>
      </w:pPr>
      <w:r>
        <w:rPr>
          <w:rFonts w:ascii="Courier New" w:hAnsi="Courier New"/>
          <w:color w:val="000000"/>
          <w:sz w:val="18"/>
        </w:rPr>
        <w:t xml:space="preserve">    for i in range(1, n):</w:t>
      </w:r>
    </w:p>
    <w:p>
      <w:pPr>
        <w:spacing w:before="0" w:after="0" w:line="240" w:lineRule="auto"/>
        <w:jc w:val="left"/>
        <w:shd w:fill="F2F2F2"/>
      </w:pPr>
      <w:r>
        <w:rPr>
          <w:rFonts w:ascii="Courier New" w:hAnsi="Courier New"/>
          <w:color w:val="000000"/>
          <w:sz w:val="18"/>
        </w:rPr>
        <w:t xml:space="preserve">        if z[i-1] &lt; ALPHA_TENT:</w:t>
      </w:r>
    </w:p>
    <w:p>
      <w:pPr>
        <w:spacing w:before="0" w:after="0" w:line="240" w:lineRule="auto"/>
        <w:jc w:val="left"/>
        <w:shd w:fill="F2F2F2"/>
      </w:pPr>
      <w:r>
        <w:rPr>
          <w:rFonts w:ascii="Courier New" w:hAnsi="Courier New"/>
          <w:color w:val="000000"/>
          <w:sz w:val="18"/>
        </w:rPr>
        <w:t xml:space="preserve">            z[i] = z[i-1] / ALPHA_TENT</w:t>
      </w:r>
    </w:p>
    <w:p>
      <w:pPr>
        <w:spacing w:before="0" w:after="0" w:line="240" w:lineRule="auto"/>
        <w:jc w:val="left"/>
        <w:shd w:fill="F2F2F2"/>
      </w:pPr>
      <w:r>
        <w:rPr>
          <w:rFonts w:ascii="Courier New" w:hAnsi="Courier New"/>
          <w:color w:val="000000"/>
          <w:sz w:val="18"/>
        </w:rPr>
        <w:t xml:space="preserve">        else:</w:t>
      </w:r>
    </w:p>
    <w:p>
      <w:pPr>
        <w:spacing w:before="0" w:after="0" w:line="240" w:lineRule="auto"/>
        <w:jc w:val="left"/>
        <w:shd w:fill="F2F2F2"/>
      </w:pPr>
      <w:r>
        <w:rPr>
          <w:rFonts w:ascii="Courier New" w:hAnsi="Courier New"/>
          <w:color w:val="000000"/>
          <w:sz w:val="18"/>
        </w:rPr>
        <w:t xml:space="preserve">            z[i] = (1.0 - z[i-1]) / (1.0 - ALPHA_TENT)</w:t>
      </w:r>
    </w:p>
    <w:p>
      <w:pPr>
        <w:spacing w:before="0" w:after="0" w:line="240" w:lineRule="auto"/>
        <w:jc w:val="left"/>
        <w:shd w:fill="F2F2F2"/>
      </w:pPr>
      <w:r>
        <w:rPr>
          <w:rFonts w:ascii="Courier New" w:hAnsi="Courier New"/>
          <w:color w:val="000000"/>
          <w:sz w:val="18"/>
        </w:rPr>
        <w:t xml:space="preserve">    return z</w:t>
      </w:r>
    </w:p>
    <w:p>
      <w:pPr>
        <w:spacing w:before="0" w:after="0" w:line="240" w:lineRule="auto"/>
        <w:jc w:val="left"/>
        <w:shd w:fill="F2F2F2"/>
      </w:pPr>
      <w:r>
        <w:rPr>
          <w:rFonts w:ascii="Courier New" w:hAnsi="Courier New"/>
          <w:color w:val="000000"/>
          <w:sz w:val="18"/>
        </w:rPr>
      </w:r>
    </w:p>
    <w:p>
      <w:pPr>
        <w:spacing w:before="0" w:after="0" w:line="240" w:lineRule="auto"/>
        <w:jc w:val="left"/>
        <w:shd w:fill="F2F2F2"/>
      </w:pPr>
      <w:r>
        <w:rPr>
          <w:rFonts w:ascii="Courier New" w:hAnsi="Courier New"/>
          <w:color w:val="000000"/>
          <w:sz w:val="18"/>
        </w:rPr>
        <w:t>def sine_map(z0, n):</w:t>
      </w:r>
    </w:p>
    <w:p>
      <w:pPr>
        <w:spacing w:before="0" w:after="0" w:line="240" w:lineRule="auto"/>
        <w:jc w:val="left"/>
        <w:shd w:fill="F2F2F2"/>
      </w:pPr>
      <w:r>
        <w:rPr>
          <w:rFonts w:ascii="Courier New" w:hAnsi="Courier New"/>
          <w:color w:val="000000"/>
          <w:sz w:val="18"/>
        </w:rPr>
        <w:t xml:space="preserve">    """Generate Sine map sequence."""</w:t>
      </w:r>
    </w:p>
    <w:p>
      <w:pPr>
        <w:spacing w:before="0" w:after="0" w:line="240" w:lineRule="auto"/>
        <w:jc w:val="left"/>
        <w:shd w:fill="F2F2F2"/>
      </w:pPr>
      <w:r>
        <w:rPr>
          <w:rFonts w:ascii="Courier New" w:hAnsi="Courier New"/>
          <w:color w:val="000000"/>
          <w:sz w:val="18"/>
        </w:rPr>
        <w:t xml:space="preserve">    z = np.zeros(n)</w:t>
      </w:r>
    </w:p>
    <w:p>
      <w:pPr>
        <w:spacing w:before="0" w:after="0" w:line="240" w:lineRule="auto"/>
        <w:jc w:val="left"/>
        <w:shd w:fill="F2F2F2"/>
      </w:pPr>
      <w:r>
        <w:rPr>
          <w:rFonts w:ascii="Courier New" w:hAnsi="Courier New"/>
          <w:color w:val="000000"/>
          <w:sz w:val="18"/>
        </w:rPr>
        <w:t xml:space="preserve">    z[0] = z0</w:t>
      </w:r>
    </w:p>
    <w:p>
      <w:pPr>
        <w:spacing w:before="0" w:after="0" w:line="240" w:lineRule="auto"/>
        <w:jc w:val="left"/>
        <w:shd w:fill="F2F2F2"/>
      </w:pPr>
      <w:r>
        <w:rPr>
          <w:rFonts w:ascii="Courier New" w:hAnsi="Courier New"/>
          <w:color w:val="000000"/>
          <w:sz w:val="18"/>
        </w:rPr>
        <w:t xml:space="preserve">    for i in range(1, n):</w:t>
      </w:r>
    </w:p>
    <w:p>
      <w:pPr>
        <w:spacing w:before="0" w:after="0" w:line="240" w:lineRule="auto"/>
        <w:jc w:val="left"/>
        <w:shd w:fill="F2F2F2"/>
      </w:pPr>
      <w:r>
        <w:rPr>
          <w:rFonts w:ascii="Courier New" w:hAnsi="Courier New"/>
          <w:color w:val="000000"/>
          <w:sz w:val="18"/>
        </w:rPr>
        <w:t xml:space="preserve">        z[i] = A_SINE * np.sin(np.pi * z[i-1])</w:t>
      </w:r>
    </w:p>
    <w:p>
      <w:pPr>
        <w:spacing w:before="0" w:after="0" w:line="240" w:lineRule="auto"/>
        <w:jc w:val="left"/>
        <w:shd w:fill="F2F2F2"/>
      </w:pPr>
      <w:r>
        <w:rPr>
          <w:rFonts w:ascii="Courier New" w:hAnsi="Courier New"/>
          <w:color w:val="000000"/>
          <w:sz w:val="18"/>
        </w:rPr>
        <w:t xml:space="preserve">    return z</w:t>
      </w:r>
    </w:p>
    <w:p>
      <w:pPr>
        <w:spacing w:before="0" w:after="0" w:line="240" w:lineRule="auto"/>
        <w:jc w:val="left"/>
        <w:shd w:fill="F2F2F2"/>
      </w:pPr>
      <w:r>
        <w:rPr>
          <w:rFonts w:ascii="Courier New" w:hAnsi="Courier New"/>
          <w:color w:val="000000"/>
          <w:sz w:val="18"/>
        </w:rPr>
      </w:r>
    </w:p>
    <w:p>
      <w:pPr>
        <w:spacing w:before="0" w:after="0" w:line="240" w:lineRule="auto"/>
        <w:jc w:val="left"/>
        <w:shd w:fill="F2F2F2"/>
      </w:pPr>
      <w:r>
        <w:rPr>
          <w:rFonts w:ascii="Courier New" w:hAnsi="Courier New"/>
          <w:color w:val="000000"/>
          <w:sz w:val="18"/>
        </w:rPr>
        <w:t># ============================================================</w:t>
      </w:r>
    </w:p>
    <w:p>
      <w:pPr>
        <w:spacing w:before="0" w:after="0" w:line="240" w:lineRule="auto"/>
        <w:jc w:val="left"/>
        <w:shd w:fill="F2F2F2"/>
      </w:pPr>
      <w:r>
        <w:rPr>
          <w:rFonts w:ascii="Courier New" w:hAnsi="Courier New"/>
          <w:color w:val="000000"/>
          <w:sz w:val="18"/>
        </w:rPr>
        <w:t># Latin Hypercube Sampling for Load Uncertainty</w:t>
      </w:r>
    </w:p>
    <w:p>
      <w:pPr>
        <w:spacing w:before="0" w:after="0" w:line="240" w:lineRule="auto"/>
        <w:jc w:val="left"/>
        <w:shd w:fill="F2F2F2"/>
      </w:pPr>
      <w:r>
        <w:rPr>
          <w:rFonts w:ascii="Courier New" w:hAnsi="Courier New"/>
          <w:color w:val="000000"/>
          <w:sz w:val="18"/>
        </w:rPr>
        <w:t># ============================================================</w:t>
      </w:r>
    </w:p>
    <w:p>
      <w:pPr>
        <w:spacing w:before="0" w:after="0" w:line="240" w:lineRule="auto"/>
        <w:jc w:val="left"/>
        <w:shd w:fill="F2F2F2"/>
      </w:pPr>
      <w:r>
        <w:rPr>
          <w:rFonts w:ascii="Courier New" w:hAnsi="Courier New"/>
          <w:color w:val="000000"/>
          <w:sz w:val="18"/>
        </w:rPr>
      </w:r>
    </w:p>
    <w:p>
      <w:pPr>
        <w:spacing w:before="0" w:after="0" w:line="240" w:lineRule="auto"/>
        <w:jc w:val="left"/>
        <w:shd w:fill="F2F2F2"/>
      </w:pPr>
      <w:r>
        <w:rPr>
          <w:rFonts w:ascii="Courier New" w:hAnsi="Courier New"/>
          <w:color w:val="000000"/>
          <w:sz w:val="18"/>
        </w:rPr>
        <w:t>def generate_lhs_scenarios(n_scenarios, n_load_buses, std_dev):</w:t>
      </w:r>
    </w:p>
    <w:p>
      <w:pPr>
        <w:spacing w:before="0" w:after="0" w:line="240" w:lineRule="auto"/>
        <w:jc w:val="left"/>
        <w:shd w:fill="F2F2F2"/>
      </w:pPr>
      <w:r>
        <w:rPr>
          <w:rFonts w:ascii="Courier New" w:hAnsi="Courier New"/>
          <w:color w:val="000000"/>
          <w:sz w:val="18"/>
        </w:rPr>
        <w:t xml:space="preserve">    """Generate load scenarios using Latin Hypercube Sampling."""</w:t>
      </w:r>
    </w:p>
    <w:p>
      <w:pPr>
        <w:spacing w:before="0" w:after="0" w:line="240" w:lineRule="auto"/>
        <w:jc w:val="left"/>
        <w:shd w:fill="F2F2F2"/>
      </w:pPr>
      <w:r>
        <w:rPr>
          <w:rFonts w:ascii="Courier New" w:hAnsi="Courier New"/>
          <w:color w:val="000000"/>
          <w:sz w:val="18"/>
        </w:rPr>
        <w:t xml:space="preserve">    # Load bus indices and nominal values (simplified)</w:t>
      </w:r>
    </w:p>
    <w:p>
      <w:pPr>
        <w:spacing w:before="0" w:after="0" w:line="240" w:lineRule="auto"/>
        <w:jc w:val="left"/>
        <w:shd w:fill="F2F2F2"/>
      </w:pPr>
      <w:r>
        <w:rPr>
          <w:rFonts w:ascii="Courier New" w:hAnsi="Courier New"/>
          <w:color w:val="000000"/>
          <w:sz w:val="18"/>
        </w:rPr>
        <w:t xml:space="preserve">    load_buses = [i for i in range(1, N_BUS + 1)</w:t>
      </w:r>
    </w:p>
    <w:p>
      <w:pPr>
        <w:spacing w:before="0" w:after="0" w:line="240" w:lineRule="auto"/>
        <w:jc w:val="left"/>
        <w:shd w:fill="F2F2F2"/>
      </w:pPr>
      <w:r>
        <w:rPr>
          <w:rFonts w:ascii="Courier New" w:hAnsi="Courier New"/>
          <w:color w:val="000000"/>
          <w:sz w:val="18"/>
        </w:rPr>
        <w:t xml:space="preserve">                  if i not in GEN_BUSES]</w:t>
      </w:r>
    </w:p>
    <w:p>
      <w:pPr>
        <w:spacing w:before="0" w:after="0" w:line="240" w:lineRule="auto"/>
        <w:jc w:val="left"/>
        <w:shd w:fill="F2F2F2"/>
      </w:pPr>
      <w:r>
        <w:rPr>
          <w:rFonts w:ascii="Courier New" w:hAnsi="Courier New"/>
          <w:color w:val="000000"/>
          <w:sz w:val="18"/>
        </w:rPr>
        <w:t xml:space="preserve">    n_var = len(load_buses)</w:t>
      </w:r>
    </w:p>
    <w:p>
      <w:pPr>
        <w:spacing w:before="0" w:after="0" w:line="240" w:lineRule="auto"/>
        <w:jc w:val="left"/>
        <w:shd w:fill="F2F2F2"/>
      </w:pPr>
      <w:r>
        <w:rPr>
          <w:rFonts w:ascii="Courier New" w:hAnsi="Courier New"/>
          <w:color w:val="000000"/>
          <w:sz w:val="18"/>
        </w:rPr>
      </w:r>
    </w:p>
    <w:p>
      <w:pPr>
        <w:spacing w:before="0" w:after="0" w:line="240" w:lineRule="auto"/>
        <w:jc w:val="left"/>
        <w:shd w:fill="F2F2F2"/>
      </w:pPr>
      <w:r>
        <w:rPr>
          <w:rFonts w:ascii="Courier New" w:hAnsi="Courier New"/>
          <w:color w:val="000000"/>
          <w:sz w:val="18"/>
        </w:rPr>
        <w:t xml:space="preserve">    # Stratified sampling: divide CDF into equal-probability intervals</w:t>
      </w:r>
    </w:p>
    <w:p>
      <w:pPr>
        <w:spacing w:before="0" w:after="0" w:line="240" w:lineRule="auto"/>
        <w:jc w:val="left"/>
        <w:shd w:fill="F2F2F2"/>
      </w:pPr>
      <w:r>
        <w:rPr>
          <w:rFonts w:ascii="Courier New" w:hAnsi="Courier New"/>
          <w:color w:val="000000"/>
          <w:sz w:val="18"/>
        </w:rPr>
        <w:t xml:space="preserve">    cuts = np.linspace(0, 1, n_scenarios + 1)</w:t>
      </w:r>
    </w:p>
    <w:p>
      <w:pPr>
        <w:spacing w:before="0" w:after="0" w:line="240" w:lineRule="auto"/>
        <w:jc w:val="left"/>
        <w:shd w:fill="F2F2F2"/>
      </w:pPr>
      <w:r>
        <w:rPr>
          <w:rFonts w:ascii="Courier New" w:hAnsi="Courier New"/>
          <w:color w:val="000000"/>
          <w:sz w:val="18"/>
        </w:rPr>
        <w:t xml:space="preserve">    samples = np.zeros((n_scenarios, n_var))</w:t>
      </w:r>
    </w:p>
    <w:p>
      <w:pPr>
        <w:spacing w:before="0" w:after="0" w:line="240" w:lineRule="auto"/>
        <w:jc w:val="left"/>
        <w:shd w:fill="F2F2F2"/>
      </w:pPr>
      <w:r>
        <w:rPr>
          <w:rFonts w:ascii="Courier New" w:hAnsi="Courier New"/>
          <w:color w:val="000000"/>
          <w:sz w:val="18"/>
        </w:rPr>
      </w:r>
    </w:p>
    <w:p>
      <w:pPr>
        <w:spacing w:before="0" w:after="0" w:line="240" w:lineRule="auto"/>
        <w:jc w:val="left"/>
        <w:shd w:fill="F2F2F2"/>
      </w:pPr>
      <w:r>
        <w:rPr>
          <w:rFonts w:ascii="Courier New" w:hAnsi="Courier New"/>
          <w:color w:val="000000"/>
          <w:sz w:val="18"/>
        </w:rPr>
        <w:t xml:space="preserve">    for j in range(n_var):</w:t>
      </w:r>
    </w:p>
    <w:p>
      <w:pPr>
        <w:spacing w:before="0" w:after="0" w:line="240" w:lineRule="auto"/>
        <w:jc w:val="left"/>
        <w:shd w:fill="F2F2F2"/>
      </w:pPr>
      <w:r>
        <w:rPr>
          <w:rFonts w:ascii="Courier New" w:hAnsi="Courier New"/>
          <w:color w:val="000000"/>
          <w:sz w:val="18"/>
        </w:rPr>
        <w:t xml:space="preserve">        for i in range(n_scenarios):</w:t>
      </w:r>
    </w:p>
    <w:p>
      <w:pPr>
        <w:spacing w:before="0" w:after="0" w:line="240" w:lineRule="auto"/>
        <w:jc w:val="left"/>
        <w:shd w:fill="F2F2F2"/>
      </w:pPr>
      <w:r>
        <w:rPr>
          <w:rFonts w:ascii="Courier New" w:hAnsi="Courier New"/>
          <w:color w:val="000000"/>
          <w:sz w:val="18"/>
        </w:rPr>
        <w:t xml:space="preserve">            low = cuts[i]</w:t>
      </w:r>
    </w:p>
    <w:p>
      <w:pPr>
        <w:spacing w:before="0" w:after="0" w:line="240" w:lineRule="auto"/>
        <w:jc w:val="left"/>
        <w:shd w:fill="F2F2F2"/>
      </w:pPr>
      <w:r>
        <w:rPr>
          <w:rFonts w:ascii="Courier New" w:hAnsi="Courier New"/>
          <w:color w:val="000000"/>
          <w:sz w:val="18"/>
        </w:rPr>
        <w:t xml:space="preserve">            high = cuts[i + 1]</w:t>
      </w:r>
    </w:p>
    <w:p>
      <w:pPr>
        <w:spacing w:before="0" w:after="0" w:line="240" w:lineRule="auto"/>
        <w:jc w:val="left"/>
        <w:shd w:fill="F2F2F2"/>
      </w:pPr>
      <w:r>
        <w:rPr>
          <w:rFonts w:ascii="Courier New" w:hAnsi="Courier New"/>
          <w:color w:val="000000"/>
          <w:sz w:val="18"/>
        </w:rPr>
        <w:t xml:space="preserve">            # Sample uniformly within each stratum of CDF</w:t>
      </w:r>
    </w:p>
    <w:p>
      <w:pPr>
        <w:spacing w:before="0" w:after="0" w:line="240" w:lineRule="auto"/>
        <w:jc w:val="left"/>
        <w:shd w:fill="F2F2F2"/>
      </w:pPr>
      <w:r>
        <w:rPr>
          <w:rFonts w:ascii="Courier New" w:hAnsi="Courier New"/>
          <w:color w:val="000000"/>
          <w:sz w:val="18"/>
        </w:rPr>
        <w:t xml:space="preserve">            u = np.random.uniform(low, high)</w:t>
      </w:r>
    </w:p>
    <w:p>
      <w:pPr>
        <w:spacing w:before="0" w:after="0" w:line="240" w:lineRule="auto"/>
        <w:jc w:val="left"/>
        <w:shd w:fill="F2F2F2"/>
      </w:pPr>
      <w:r>
        <w:rPr>
          <w:rFonts w:ascii="Courier New" w:hAnsi="Courier New"/>
          <w:color w:val="000000"/>
          <w:sz w:val="18"/>
        </w:rPr>
        <w:t xml:space="preserve">            samples[i, j] = norm.ppf(u)  # inverse CDF</w:t>
      </w:r>
    </w:p>
    <w:p>
      <w:pPr>
        <w:spacing w:before="0" w:after="0" w:line="240" w:lineRule="auto"/>
        <w:jc w:val="left"/>
        <w:shd w:fill="F2F2F2"/>
      </w:pPr>
      <w:r>
        <w:rPr>
          <w:rFonts w:ascii="Courier New" w:hAnsi="Courier New"/>
          <w:color w:val="000000"/>
          <w:sz w:val="18"/>
        </w:rPr>
      </w:r>
    </w:p>
    <w:p>
      <w:pPr>
        <w:spacing w:before="0" w:after="0" w:line="240" w:lineRule="auto"/>
        <w:jc w:val="left"/>
        <w:shd w:fill="F2F2F2"/>
      </w:pPr>
      <w:r>
        <w:rPr>
          <w:rFonts w:ascii="Courier New" w:hAnsi="Courier New"/>
          <w:color w:val="000000"/>
          <w:sz w:val="18"/>
        </w:rPr>
        <w:t xml:space="preserve">        # Random permutation for this variable</w:t>
      </w:r>
    </w:p>
    <w:p>
      <w:pPr>
        <w:spacing w:before="0" w:after="0" w:line="240" w:lineRule="auto"/>
        <w:jc w:val="left"/>
        <w:shd w:fill="F2F2F2"/>
      </w:pPr>
      <w:r>
        <w:rPr>
          <w:rFonts w:ascii="Courier New" w:hAnsi="Courier New"/>
          <w:color w:val="000000"/>
          <w:sz w:val="18"/>
        </w:rPr>
        <w:t xml:space="preserve">        np.random.shuffle(samples[:, j])</w:t>
      </w:r>
    </w:p>
    <w:p>
      <w:pPr>
        <w:spacing w:before="0" w:after="0" w:line="240" w:lineRule="auto"/>
        <w:jc w:val="left"/>
        <w:shd w:fill="F2F2F2"/>
      </w:pPr>
      <w:r>
        <w:rPr>
          <w:rFonts w:ascii="Courier New" w:hAnsi="Courier New"/>
          <w:color w:val="000000"/>
          <w:sz w:val="18"/>
        </w:rPr>
      </w:r>
    </w:p>
    <w:p>
      <w:pPr>
        <w:spacing w:before="0" w:after="0" w:line="240" w:lineRule="auto"/>
        <w:jc w:val="left"/>
        <w:shd w:fill="F2F2F2"/>
      </w:pPr>
      <w:r>
        <w:rPr>
          <w:rFonts w:ascii="Courier New" w:hAnsi="Courier New"/>
          <w:color w:val="000000"/>
          <w:sz w:val="18"/>
        </w:rPr>
        <w:t xml:space="preserve">    # Convert standard normal samples to load multipliers</w:t>
      </w:r>
    </w:p>
    <w:p>
      <w:pPr>
        <w:spacing w:before="0" w:after="0" w:line="240" w:lineRule="auto"/>
        <w:jc w:val="left"/>
        <w:shd w:fill="F2F2F2"/>
      </w:pPr>
      <w:r>
        <w:rPr>
          <w:rFonts w:ascii="Courier New" w:hAnsi="Courier New"/>
          <w:color w:val="000000"/>
          <w:sz w:val="18"/>
        </w:rPr>
        <w:t xml:space="preserve">    load_multipliers = 1.0 + std_dev * samples  # mean=1.0, std=0.05</w:t>
      </w:r>
    </w:p>
    <w:p>
      <w:pPr>
        <w:spacing w:before="0" w:after="0" w:line="240" w:lineRule="auto"/>
        <w:jc w:val="left"/>
        <w:shd w:fill="F2F2F2"/>
      </w:pPr>
      <w:r>
        <w:rPr>
          <w:rFonts w:ascii="Courier New" w:hAnsi="Courier New"/>
          <w:color w:val="000000"/>
          <w:sz w:val="18"/>
        </w:rPr>
        <w:t xml:space="preserve">    # Clip to reasonable range</w:t>
      </w:r>
    </w:p>
    <w:p>
      <w:pPr>
        <w:spacing w:before="0" w:after="0" w:line="240" w:lineRule="auto"/>
        <w:jc w:val="left"/>
        <w:shd w:fill="F2F2F2"/>
      </w:pPr>
      <w:r>
        <w:rPr>
          <w:rFonts w:ascii="Courier New" w:hAnsi="Courier New"/>
          <w:color w:val="000000"/>
          <w:sz w:val="18"/>
        </w:rPr>
        <w:t xml:space="preserve">    load_multipliers = np.clip(load_multipliers, 0.80, 1.20)</w:t>
      </w:r>
    </w:p>
    <w:p>
      <w:pPr>
        <w:spacing w:before="0" w:after="0" w:line="240" w:lineRule="auto"/>
        <w:jc w:val="left"/>
        <w:shd w:fill="F2F2F2"/>
      </w:pPr>
      <w:r>
        <w:rPr>
          <w:rFonts w:ascii="Courier New" w:hAnsi="Courier New"/>
          <w:color w:val="000000"/>
          <w:sz w:val="18"/>
        </w:rPr>
      </w:r>
    </w:p>
    <w:p>
      <w:pPr>
        <w:spacing w:before="0" w:after="0" w:line="240" w:lineRule="auto"/>
        <w:jc w:val="left"/>
        <w:shd w:fill="F2F2F2"/>
      </w:pPr>
      <w:r>
        <w:rPr>
          <w:rFonts w:ascii="Courier New" w:hAnsi="Courier New"/>
          <w:color w:val="000000"/>
          <w:sz w:val="18"/>
        </w:rPr>
        <w:t xml:space="preserve">    return load_multipliers, load_buses</w:t>
      </w:r>
    </w:p>
    <w:p>
      <w:pPr>
        <w:spacing w:before="0" w:after="0" w:line="240" w:lineRule="auto"/>
        <w:jc w:val="left"/>
        <w:shd w:fill="F2F2F2"/>
      </w:pPr>
      <w:r>
        <w:rPr>
          <w:rFonts w:ascii="Courier New" w:hAnsi="Courier New"/>
          <w:color w:val="000000"/>
          <w:sz w:val="18"/>
        </w:rPr>
      </w:r>
    </w:p>
    <w:p>
      <w:pPr>
        <w:spacing w:before="0" w:after="0" w:line="240" w:lineRule="auto"/>
        <w:jc w:val="left"/>
        <w:shd w:fill="F2F2F2"/>
      </w:pPr>
      <w:r>
        <w:rPr>
          <w:rFonts w:ascii="Courier New" w:hAnsi="Courier New"/>
          <w:color w:val="000000"/>
          <w:sz w:val="18"/>
        </w:rPr>
        <w:t># ============================================================</w:t>
      </w:r>
    </w:p>
    <w:p>
      <w:pPr>
        <w:spacing w:before="0" w:after="0" w:line="240" w:lineRule="auto"/>
        <w:jc w:val="left"/>
        <w:shd w:fill="F2F2F2"/>
      </w:pPr>
      <w:r>
        <w:rPr>
          <w:rFonts w:ascii="Courier New" w:hAnsi="Courier New"/>
          <w:color w:val="000000"/>
          <w:sz w:val="18"/>
        </w:rPr>
        <w:t># Simplified Power Flow (DC approximation + correction)</w:t>
      </w:r>
    </w:p>
    <w:p>
      <w:pPr>
        <w:spacing w:before="0" w:after="0" w:line="240" w:lineRule="auto"/>
        <w:jc w:val="left"/>
        <w:shd w:fill="F2F2F2"/>
      </w:pPr>
      <w:r>
        <w:rPr>
          <w:rFonts w:ascii="Courier New" w:hAnsi="Courier New"/>
          <w:color w:val="000000"/>
          <w:sz w:val="18"/>
        </w:rPr>
        <w:t># ============================================================</w:t>
      </w:r>
    </w:p>
    <w:p>
      <w:pPr>
        <w:spacing w:before="0" w:after="0" w:line="240" w:lineRule="auto"/>
        <w:jc w:val="left"/>
        <w:shd w:fill="F2F2F2"/>
      </w:pPr>
      <w:r>
        <w:rPr>
          <w:rFonts w:ascii="Courier New" w:hAnsi="Courier New"/>
          <w:color w:val="000000"/>
          <w:sz w:val="18"/>
        </w:rPr>
      </w:r>
    </w:p>
    <w:p>
      <w:pPr>
        <w:spacing w:before="0" w:after="0" w:line="240" w:lineRule="auto"/>
        <w:jc w:val="left"/>
        <w:shd w:fill="F2F2F2"/>
      </w:pPr>
      <w:r>
        <w:rPr>
          <w:rFonts w:ascii="Courier New" w:hAnsi="Courier New"/>
          <w:color w:val="000000"/>
          <w:sz w:val="18"/>
        </w:rPr>
        <w:t>def compute_power_flow(Y_bus, P_inject, Q_inject, V_init, pq_buses, pv_buses):</w:t>
      </w:r>
    </w:p>
    <w:p>
      <w:pPr>
        <w:spacing w:before="0" w:after="0" w:line="240" w:lineRule="auto"/>
        <w:jc w:val="left"/>
        <w:shd w:fill="F2F2F2"/>
      </w:pPr>
      <w:r>
        <w:rPr>
          <w:rFonts w:ascii="Courier New" w:hAnsi="Courier New"/>
          <w:color w:val="000000"/>
          <w:sz w:val="18"/>
        </w:rPr>
        <w:t xml:space="preserve">    """Simplified Newton-Raphson power flow solver."""</w:t>
      </w:r>
    </w:p>
    <w:p>
      <w:pPr>
        <w:spacing w:before="0" w:after="0" w:line="240" w:lineRule="auto"/>
        <w:jc w:val="left"/>
        <w:shd w:fill="F2F2F2"/>
      </w:pPr>
      <w:r>
        <w:rPr>
          <w:rFonts w:ascii="Courier New" w:hAnsi="Courier New"/>
          <w:color w:val="000000"/>
          <w:sz w:val="18"/>
        </w:rPr>
        <w:t xml:space="preserve">    n = Y_bus.shape[0]</w:t>
      </w:r>
    </w:p>
    <w:p>
      <w:pPr>
        <w:spacing w:before="0" w:after="0" w:line="240" w:lineRule="auto"/>
        <w:jc w:val="left"/>
        <w:shd w:fill="F2F2F2"/>
      </w:pPr>
      <w:r>
        <w:rPr>
          <w:rFonts w:ascii="Courier New" w:hAnsi="Courier New"/>
          <w:color w:val="000000"/>
          <w:sz w:val="18"/>
        </w:rPr>
        <w:t xml:space="preserve">    V = V_init.copy()</w:t>
      </w:r>
    </w:p>
    <w:p>
      <w:pPr>
        <w:spacing w:before="0" w:after="0" w:line="240" w:lineRule="auto"/>
        <w:jc w:val="left"/>
        <w:shd w:fill="F2F2F2"/>
      </w:pPr>
      <w:r>
        <w:rPr>
          <w:rFonts w:ascii="Courier New" w:hAnsi="Courier New"/>
          <w:color w:val="000000"/>
          <w:sz w:val="18"/>
        </w:rPr>
        <w:t xml:space="preserve">    theta = np.zeros(n)</w:t>
      </w:r>
    </w:p>
    <w:p>
      <w:pPr>
        <w:spacing w:before="0" w:after="0" w:line="240" w:lineRule="auto"/>
        <w:jc w:val="left"/>
        <w:shd w:fill="F2F2F2"/>
      </w:pPr>
      <w:r>
        <w:rPr>
          <w:rFonts w:ascii="Courier New" w:hAnsi="Courier New"/>
          <w:color w:val="000000"/>
          <w:sz w:val="18"/>
        </w:rPr>
        <w:t xml:space="preserve">    max_iter_pf = 20</w:t>
      </w:r>
    </w:p>
    <w:p>
      <w:pPr>
        <w:spacing w:before="0" w:after="0" w:line="240" w:lineRule="auto"/>
        <w:jc w:val="left"/>
        <w:shd w:fill="F2F2F2"/>
      </w:pPr>
      <w:r>
        <w:rPr>
          <w:rFonts w:ascii="Courier New" w:hAnsi="Courier New"/>
          <w:color w:val="000000"/>
          <w:sz w:val="18"/>
        </w:rPr>
        <w:t xml:space="preserve">    tol = 1e-6</w:t>
      </w:r>
    </w:p>
    <w:p>
      <w:pPr>
        <w:spacing w:before="0" w:after="0" w:line="240" w:lineRule="auto"/>
        <w:jc w:val="left"/>
        <w:shd w:fill="F2F2F2"/>
      </w:pPr>
      <w:r>
        <w:rPr>
          <w:rFonts w:ascii="Courier New" w:hAnsi="Courier New"/>
          <w:color w:val="000000"/>
          <w:sz w:val="18"/>
        </w:rPr>
      </w:r>
    </w:p>
    <w:p>
      <w:pPr>
        <w:spacing w:before="0" w:after="0" w:line="240" w:lineRule="auto"/>
        <w:jc w:val="left"/>
        <w:shd w:fill="F2F2F2"/>
      </w:pPr>
      <w:r>
        <w:rPr>
          <w:rFonts w:ascii="Courier New" w:hAnsi="Courier New"/>
          <w:color w:val="000000"/>
          <w:sz w:val="18"/>
        </w:rPr>
        <w:t xml:space="preserve">    for iteration in range(max_iter_pf):</w:t>
      </w:r>
    </w:p>
    <w:p>
      <w:pPr>
        <w:spacing w:before="0" w:after="0" w:line="240" w:lineRule="auto"/>
        <w:jc w:val="left"/>
        <w:shd w:fill="F2F2F2"/>
      </w:pPr>
      <w:r>
        <w:rPr>
          <w:rFonts w:ascii="Courier New" w:hAnsi="Courier New"/>
          <w:color w:val="000000"/>
          <w:sz w:val="18"/>
        </w:rPr>
        <w:t xml:space="preserve">        # Compute power mismatches</w:t>
      </w:r>
    </w:p>
    <w:p>
      <w:pPr>
        <w:spacing w:before="0" w:after="0" w:line="240" w:lineRule="auto"/>
        <w:jc w:val="left"/>
        <w:shd w:fill="F2F2F2"/>
      </w:pPr>
      <w:r>
        <w:rPr>
          <w:rFonts w:ascii="Courier New" w:hAnsi="Courier New"/>
          <w:color w:val="000000"/>
          <w:sz w:val="18"/>
        </w:rPr>
        <w:t xml:space="preserve">        P_calc = np.zeros(n)</w:t>
      </w:r>
    </w:p>
    <w:p>
      <w:pPr>
        <w:spacing w:before="0" w:after="0" w:line="240" w:lineRule="auto"/>
        <w:jc w:val="left"/>
        <w:shd w:fill="F2F2F2"/>
      </w:pPr>
      <w:r>
        <w:rPr>
          <w:rFonts w:ascii="Courier New" w:hAnsi="Courier New"/>
          <w:color w:val="000000"/>
          <w:sz w:val="18"/>
        </w:rPr>
        <w:t xml:space="preserve">        Q_calc = np.zeros(n)</w:t>
      </w:r>
    </w:p>
    <w:p>
      <w:pPr>
        <w:spacing w:before="0" w:after="0" w:line="240" w:lineRule="auto"/>
        <w:jc w:val="left"/>
        <w:shd w:fill="F2F2F2"/>
      </w:pPr>
      <w:r>
        <w:rPr>
          <w:rFonts w:ascii="Courier New" w:hAnsi="Courier New"/>
          <w:color w:val="000000"/>
          <w:sz w:val="18"/>
        </w:rPr>
        <w:t xml:space="preserve">        for i in range(n):</w:t>
      </w:r>
    </w:p>
    <w:p>
      <w:pPr>
        <w:spacing w:before="0" w:after="0" w:line="240" w:lineRule="auto"/>
        <w:jc w:val="left"/>
        <w:shd w:fill="F2F2F2"/>
      </w:pPr>
      <w:r>
        <w:rPr>
          <w:rFonts w:ascii="Courier New" w:hAnsi="Courier New"/>
          <w:color w:val="000000"/>
          <w:sz w:val="18"/>
        </w:rPr>
        <w:t xml:space="preserve">            for j in range(n):</w:t>
      </w:r>
    </w:p>
    <w:p>
      <w:pPr>
        <w:spacing w:before="0" w:after="0" w:line="240" w:lineRule="auto"/>
        <w:jc w:val="left"/>
        <w:shd w:fill="F2F2F2"/>
      </w:pPr>
      <w:r>
        <w:rPr>
          <w:rFonts w:ascii="Courier New" w:hAnsi="Courier New"/>
          <w:color w:val="000000"/>
          <w:sz w:val="18"/>
        </w:rPr>
        <w:t xml:space="preserve">                P_calc[i] += V[i] * V[j] * (</w:t>
      </w:r>
    </w:p>
    <w:p>
      <w:pPr>
        <w:spacing w:before="0" w:after="0" w:line="240" w:lineRule="auto"/>
        <w:jc w:val="left"/>
        <w:shd w:fill="F2F2F2"/>
      </w:pPr>
      <w:r>
        <w:rPr>
          <w:rFonts w:ascii="Courier New" w:hAnsi="Courier New"/>
          <w:color w:val="000000"/>
          <w:sz w:val="18"/>
        </w:rPr>
        <w:t xml:space="preserve">                    Y_bus[i,j].real * np.cos(theta[i] - theta[j]) +</w:t>
      </w:r>
    </w:p>
    <w:p>
      <w:pPr>
        <w:spacing w:before="0" w:after="0" w:line="240" w:lineRule="auto"/>
        <w:jc w:val="left"/>
        <w:shd w:fill="F2F2F2"/>
      </w:pPr>
      <w:r>
        <w:rPr>
          <w:rFonts w:ascii="Courier New" w:hAnsi="Courier New"/>
          <w:color w:val="000000"/>
          <w:sz w:val="18"/>
        </w:rPr>
        <w:t xml:space="preserve">                    Y_bus[i,j].imag * np.sin(theta[i] - theta[j])</w:t>
      </w:r>
    </w:p>
    <w:p>
      <w:pPr>
        <w:spacing w:before="0" w:after="0" w:line="240" w:lineRule="auto"/>
        <w:jc w:val="left"/>
        <w:shd w:fill="F2F2F2"/>
      </w:pPr>
      <w:r>
        <w:rPr>
          <w:rFonts w:ascii="Courier New" w:hAnsi="Courier New"/>
          <w:color w:val="000000"/>
          <w:sz w:val="18"/>
        </w:rPr>
        <w:t xml:space="preserve">                )</w:t>
      </w:r>
    </w:p>
    <w:p>
      <w:pPr>
        <w:spacing w:before="0" w:after="0" w:line="240" w:lineRule="auto"/>
        <w:jc w:val="left"/>
        <w:shd w:fill="F2F2F2"/>
      </w:pPr>
      <w:r>
        <w:rPr>
          <w:rFonts w:ascii="Courier New" w:hAnsi="Courier New"/>
          <w:color w:val="000000"/>
          <w:sz w:val="18"/>
        </w:rPr>
        <w:t xml:space="preserve">                Q_calc[i] += V[i] * V[j] * (</w:t>
      </w:r>
    </w:p>
    <w:p>
      <w:pPr>
        <w:spacing w:before="0" w:after="0" w:line="240" w:lineRule="auto"/>
        <w:jc w:val="left"/>
        <w:shd w:fill="F2F2F2"/>
      </w:pPr>
      <w:r>
        <w:rPr>
          <w:rFonts w:ascii="Courier New" w:hAnsi="Courier New"/>
          <w:color w:val="000000"/>
          <w:sz w:val="18"/>
        </w:rPr>
        <w:t xml:space="preserve">                    Y_bus[i,j].real * np.sin(theta[i] - theta[j]) -</w:t>
      </w:r>
    </w:p>
    <w:p>
      <w:pPr>
        <w:spacing w:before="0" w:after="0" w:line="240" w:lineRule="auto"/>
        <w:jc w:val="left"/>
        <w:shd w:fill="F2F2F2"/>
      </w:pPr>
      <w:r>
        <w:rPr>
          <w:rFonts w:ascii="Courier New" w:hAnsi="Courier New"/>
          <w:color w:val="000000"/>
          <w:sz w:val="18"/>
        </w:rPr>
        <w:t xml:space="preserve">                    Y_bus[i,j].imag * np.cos(theta[i] - theta[j])</w:t>
      </w:r>
    </w:p>
    <w:p>
      <w:pPr>
        <w:spacing w:before="0" w:after="0" w:line="240" w:lineRule="auto"/>
        <w:jc w:val="left"/>
        <w:shd w:fill="F2F2F2"/>
      </w:pPr>
      <w:r>
        <w:rPr>
          <w:rFonts w:ascii="Courier New" w:hAnsi="Courier New"/>
          <w:color w:val="000000"/>
          <w:sz w:val="18"/>
        </w:rPr>
        <w:t xml:space="preserve">                )</w:t>
      </w:r>
    </w:p>
    <w:p>
      <w:pPr>
        <w:spacing w:before="0" w:after="0" w:line="240" w:lineRule="auto"/>
        <w:jc w:val="left"/>
        <w:shd w:fill="F2F2F2"/>
      </w:pPr>
      <w:r>
        <w:rPr>
          <w:rFonts w:ascii="Courier New" w:hAnsi="Courier New"/>
          <w:color w:val="000000"/>
          <w:sz w:val="18"/>
        </w:rPr>
      </w:r>
    </w:p>
    <w:p>
      <w:pPr>
        <w:spacing w:before="0" w:after="0" w:line="240" w:lineRule="auto"/>
        <w:jc w:val="left"/>
        <w:shd w:fill="F2F2F2"/>
      </w:pPr>
      <w:r>
        <w:rPr>
          <w:rFonts w:ascii="Courier New" w:hAnsi="Courier New"/>
          <w:color w:val="000000"/>
          <w:sz w:val="18"/>
        </w:rPr>
        <w:t xml:space="preserve">        dP = P_inject - P_calc</w:t>
      </w:r>
    </w:p>
    <w:p>
      <w:pPr>
        <w:spacing w:before="0" w:after="0" w:line="240" w:lineRule="auto"/>
        <w:jc w:val="left"/>
        <w:shd w:fill="F2F2F2"/>
      </w:pPr>
      <w:r>
        <w:rPr>
          <w:rFonts w:ascii="Courier New" w:hAnsi="Courier New"/>
          <w:color w:val="000000"/>
          <w:sz w:val="18"/>
        </w:rPr>
        <w:t xml:space="preserve">        dQ = Q_inject - Q_calc</w:t>
      </w:r>
    </w:p>
    <w:p>
      <w:pPr>
        <w:spacing w:before="0" w:after="0" w:line="240" w:lineRule="auto"/>
        <w:jc w:val="left"/>
        <w:shd w:fill="F2F2F2"/>
      </w:pPr>
      <w:r>
        <w:rPr>
          <w:rFonts w:ascii="Courier New" w:hAnsi="Courier New"/>
          <w:color w:val="000000"/>
          <w:sz w:val="18"/>
        </w:rPr>
      </w:r>
    </w:p>
    <w:p>
      <w:pPr>
        <w:spacing w:before="0" w:after="0" w:line="240" w:lineRule="auto"/>
        <w:jc w:val="left"/>
        <w:shd w:fill="F2F2F2"/>
      </w:pPr>
      <w:r>
        <w:rPr>
          <w:rFonts w:ascii="Courier New" w:hAnsi="Courier New"/>
          <w:color w:val="000000"/>
          <w:sz w:val="18"/>
        </w:rPr>
        <w:t xml:space="preserve">        # Check convergence</w:t>
      </w:r>
    </w:p>
    <w:p>
      <w:pPr>
        <w:spacing w:before="0" w:after="0" w:line="240" w:lineRule="auto"/>
        <w:jc w:val="left"/>
        <w:shd w:fill="F2F2F2"/>
      </w:pPr>
      <w:r>
        <w:rPr>
          <w:rFonts w:ascii="Courier New" w:hAnsi="Courier New"/>
          <w:color w:val="000000"/>
          <w:sz w:val="18"/>
        </w:rPr>
        <w:t xml:space="preserve">        mismatch = max(</w:t>
      </w:r>
    </w:p>
    <w:p>
      <w:pPr>
        <w:spacing w:before="0" w:after="0" w:line="240" w:lineRule="auto"/>
        <w:jc w:val="left"/>
        <w:shd w:fill="F2F2F2"/>
      </w:pPr>
      <w:r>
        <w:rPr>
          <w:rFonts w:ascii="Courier New" w:hAnsi="Courier New"/>
          <w:color w:val="000000"/>
          <w:sz w:val="18"/>
        </w:rPr>
        <w:t xml:space="preserve">            np.max(np.abs(dP[pq_buses + pv_buses])),</w:t>
      </w:r>
    </w:p>
    <w:p>
      <w:pPr>
        <w:spacing w:before="0" w:after="0" w:line="240" w:lineRule="auto"/>
        <w:jc w:val="left"/>
        <w:shd w:fill="F2F2F2"/>
      </w:pPr>
      <w:r>
        <w:rPr>
          <w:rFonts w:ascii="Courier New" w:hAnsi="Courier New"/>
          <w:color w:val="000000"/>
          <w:sz w:val="18"/>
        </w:rPr>
        <w:t xml:space="preserve">            np.max(np.abs(dQ[pq_buses])) if len(pq_buses) &gt; 0 else 0</w:t>
      </w:r>
    </w:p>
    <w:p>
      <w:pPr>
        <w:spacing w:before="0" w:after="0" w:line="240" w:lineRule="auto"/>
        <w:jc w:val="left"/>
        <w:shd w:fill="F2F2F2"/>
      </w:pPr>
      <w:r>
        <w:rPr>
          <w:rFonts w:ascii="Courier New" w:hAnsi="Courier New"/>
          <w:color w:val="000000"/>
          <w:sz w:val="18"/>
        </w:rPr>
        <w:t xml:space="preserve">        )</w:t>
      </w:r>
    </w:p>
    <w:p>
      <w:pPr>
        <w:spacing w:before="0" w:after="0" w:line="240" w:lineRule="auto"/>
        <w:jc w:val="left"/>
        <w:shd w:fill="F2F2F2"/>
      </w:pPr>
      <w:r>
        <w:rPr>
          <w:rFonts w:ascii="Courier New" w:hAnsi="Courier New"/>
          <w:color w:val="000000"/>
          <w:sz w:val="18"/>
        </w:rPr>
        <w:t xml:space="preserve">        if mismatch &lt; tol:</w:t>
      </w:r>
    </w:p>
    <w:p>
      <w:pPr>
        <w:spacing w:before="0" w:after="0" w:line="240" w:lineRule="auto"/>
        <w:jc w:val="left"/>
        <w:shd w:fill="F2F2F2"/>
      </w:pPr>
      <w:r>
        <w:rPr>
          <w:rFonts w:ascii="Courier New" w:hAnsi="Courier New"/>
          <w:color w:val="000000"/>
          <w:sz w:val="18"/>
        </w:rPr>
        <w:t xml:space="preserve">            break</w:t>
      </w:r>
    </w:p>
    <w:p>
      <w:pPr>
        <w:spacing w:before="0" w:after="0" w:line="240" w:lineRule="auto"/>
        <w:jc w:val="left"/>
        <w:shd w:fill="F2F2F2"/>
      </w:pPr>
      <w:r>
        <w:rPr>
          <w:rFonts w:ascii="Courier New" w:hAnsi="Courier New"/>
          <w:color w:val="000000"/>
          <w:sz w:val="18"/>
        </w:rPr>
      </w:r>
    </w:p>
    <w:p>
      <w:pPr>
        <w:spacing w:before="0" w:after="0" w:line="240" w:lineRule="auto"/>
        <w:jc w:val="left"/>
        <w:shd w:fill="F2F2F2"/>
      </w:pPr>
      <w:r>
        <w:rPr>
          <w:rFonts w:ascii="Courier New" w:hAnsi="Courier New"/>
          <w:color w:val="000000"/>
          <w:sz w:val="18"/>
        </w:rPr>
        <w:t xml:space="preserve">        # Simplified Jacobian update (decoupled approximation)</w:t>
      </w:r>
    </w:p>
    <w:p>
      <w:pPr>
        <w:spacing w:before="0" w:after="0" w:line="240" w:lineRule="auto"/>
        <w:jc w:val="left"/>
        <w:shd w:fill="F2F2F2"/>
      </w:pPr>
      <w:r>
        <w:rPr>
          <w:rFonts w:ascii="Courier New" w:hAnsi="Courier New"/>
          <w:color w:val="000000"/>
          <w:sz w:val="18"/>
        </w:rPr>
        <w:t xml:space="preserve">        for i in pq_buses:</w:t>
      </w:r>
    </w:p>
    <w:p>
      <w:pPr>
        <w:spacing w:before="0" w:after="0" w:line="240" w:lineRule="auto"/>
        <w:jc w:val="left"/>
        <w:shd w:fill="F2F2F2"/>
      </w:pPr>
      <w:r>
        <w:rPr>
          <w:rFonts w:ascii="Courier New" w:hAnsi="Courier New"/>
          <w:color w:val="000000"/>
          <w:sz w:val="18"/>
        </w:rPr>
        <w:t xml:space="preserve">            V[i] += dQ[i] / (V[i] * 10.0 + 1e-10)</w:t>
      </w:r>
    </w:p>
    <w:p>
      <w:pPr>
        <w:spacing w:before="0" w:after="0" w:line="240" w:lineRule="auto"/>
        <w:jc w:val="left"/>
        <w:shd w:fill="F2F2F2"/>
      </w:pPr>
      <w:r>
        <w:rPr>
          <w:rFonts w:ascii="Courier New" w:hAnsi="Courier New"/>
          <w:color w:val="000000"/>
          <w:sz w:val="18"/>
        </w:rPr>
        <w:t xml:space="preserve">            theta[i] += dP[i] / (V[i] * 10.0 + 1e-10)</w:t>
      </w:r>
    </w:p>
    <w:p>
      <w:pPr>
        <w:spacing w:before="0" w:after="0" w:line="240" w:lineRule="auto"/>
        <w:jc w:val="left"/>
        <w:shd w:fill="F2F2F2"/>
      </w:pPr>
      <w:r>
        <w:rPr>
          <w:rFonts w:ascii="Courier New" w:hAnsi="Courier New"/>
          <w:color w:val="000000"/>
          <w:sz w:val="18"/>
        </w:rPr>
      </w:r>
    </w:p>
    <w:p>
      <w:pPr>
        <w:spacing w:before="0" w:after="0" w:line="240" w:lineRule="auto"/>
        <w:jc w:val="left"/>
        <w:shd w:fill="F2F2F2"/>
      </w:pPr>
      <w:r>
        <w:rPr>
          <w:rFonts w:ascii="Courier New" w:hAnsi="Courier New"/>
          <w:color w:val="000000"/>
          <w:sz w:val="18"/>
        </w:rPr>
        <w:t xml:space="preserve">        V = np.clip(V, V_MIN, V_MAX)</w:t>
      </w:r>
    </w:p>
    <w:p>
      <w:pPr>
        <w:spacing w:before="0" w:after="0" w:line="240" w:lineRule="auto"/>
        <w:jc w:val="left"/>
        <w:shd w:fill="F2F2F2"/>
      </w:pPr>
      <w:r>
        <w:rPr>
          <w:rFonts w:ascii="Courier New" w:hAnsi="Courier New"/>
          <w:color w:val="000000"/>
          <w:sz w:val="18"/>
        </w:rPr>
      </w:r>
    </w:p>
    <w:p>
      <w:pPr>
        <w:spacing w:before="0" w:after="0" w:line="240" w:lineRule="auto"/>
        <w:jc w:val="left"/>
        <w:shd w:fill="F2F2F2"/>
      </w:pPr>
      <w:r>
        <w:rPr>
          <w:rFonts w:ascii="Courier New" w:hAnsi="Courier New"/>
          <w:color w:val="000000"/>
          <w:sz w:val="18"/>
        </w:rPr>
        <w:t xml:space="preserve">    return V, theta</w:t>
      </w:r>
    </w:p>
    <w:p>
      <w:pPr>
        <w:spacing w:before="0" w:after="0" w:line="240" w:lineRule="auto"/>
        <w:jc w:val="left"/>
        <w:shd w:fill="F2F2F2"/>
      </w:pPr>
      <w:r>
        <w:rPr>
          <w:rFonts w:ascii="Courier New" w:hAnsi="Courier New"/>
          <w:color w:val="000000"/>
          <w:sz w:val="18"/>
        </w:rPr>
      </w:r>
    </w:p>
    <w:p>
      <w:pPr>
        <w:spacing w:before="0" w:after="0" w:line="240" w:lineRule="auto"/>
        <w:jc w:val="left"/>
        <w:shd w:fill="F2F2F2"/>
      </w:pPr>
      <w:r>
        <w:rPr>
          <w:rFonts w:ascii="Courier New" w:hAnsi="Courier New"/>
          <w:color w:val="000000"/>
          <w:sz w:val="18"/>
        </w:rPr>
        <w:t># ============================================================</w:t>
      </w:r>
    </w:p>
    <w:p>
      <w:pPr>
        <w:spacing w:before="0" w:after="0" w:line="240" w:lineRule="auto"/>
        <w:jc w:val="left"/>
        <w:shd w:fill="F2F2F2"/>
      </w:pPr>
      <w:r>
        <w:rPr>
          <w:rFonts w:ascii="Courier New" w:hAnsi="Courier New"/>
          <w:color w:val="000000"/>
          <w:sz w:val="18"/>
        </w:rPr>
        <w:t># Objective Function Evaluation</w:t>
      </w:r>
    </w:p>
    <w:p>
      <w:pPr>
        <w:spacing w:before="0" w:after="0" w:line="240" w:lineRule="auto"/>
        <w:jc w:val="left"/>
        <w:shd w:fill="F2F2F2"/>
      </w:pPr>
      <w:r>
        <w:rPr>
          <w:rFonts w:ascii="Courier New" w:hAnsi="Courier New"/>
          <w:color w:val="000000"/>
          <w:sz w:val="18"/>
        </w:rPr>
        <w:t># ============================================================</w:t>
      </w:r>
    </w:p>
    <w:p>
      <w:pPr>
        <w:spacing w:before="0" w:after="0" w:line="240" w:lineRule="auto"/>
        <w:jc w:val="left"/>
        <w:shd w:fill="F2F2F2"/>
      </w:pPr>
      <w:r>
        <w:rPr>
          <w:rFonts w:ascii="Courier New" w:hAnsi="Courier New"/>
          <w:color w:val="000000"/>
          <w:sz w:val="18"/>
        </w:rPr>
      </w:r>
    </w:p>
    <w:p>
      <w:pPr>
        <w:spacing w:before="0" w:after="0" w:line="240" w:lineRule="auto"/>
        <w:jc w:val="left"/>
        <w:shd w:fill="F2F2F2"/>
      </w:pPr>
      <w:r>
        <w:rPr>
          <w:rFonts w:ascii="Courier New" w:hAnsi="Courier New"/>
          <w:color w:val="000000"/>
          <w:sz w:val="18"/>
        </w:rPr>
        <w:t>def compute_losses(Y_bus, V, theta):</w:t>
      </w:r>
    </w:p>
    <w:p>
      <w:pPr>
        <w:spacing w:before="0" w:after="0" w:line="240" w:lineRule="auto"/>
        <w:jc w:val="left"/>
        <w:shd w:fill="F2F2F2"/>
      </w:pPr>
      <w:r>
        <w:rPr>
          <w:rFonts w:ascii="Courier New" w:hAnsi="Courier New"/>
          <w:color w:val="000000"/>
          <w:sz w:val="18"/>
        </w:rPr>
        <w:t xml:space="preserve">    """Compute total active power loss."""</w:t>
      </w:r>
    </w:p>
    <w:p>
      <w:pPr>
        <w:spacing w:before="0" w:after="0" w:line="240" w:lineRule="auto"/>
        <w:jc w:val="left"/>
        <w:shd w:fill="F2F2F2"/>
      </w:pPr>
      <w:r>
        <w:rPr>
          <w:rFonts w:ascii="Courier New" w:hAnsi="Courier New"/>
          <w:color w:val="000000"/>
          <w:sz w:val="18"/>
        </w:rPr>
        <w:t xml:space="preserve">    n = Y_bus.shape[0]</w:t>
      </w:r>
    </w:p>
    <w:p>
      <w:pPr>
        <w:spacing w:before="0" w:after="0" w:line="240" w:lineRule="auto"/>
        <w:jc w:val="left"/>
        <w:shd w:fill="F2F2F2"/>
      </w:pPr>
      <w:r>
        <w:rPr>
          <w:rFonts w:ascii="Courier New" w:hAnsi="Courier New"/>
          <w:color w:val="000000"/>
          <w:sz w:val="18"/>
        </w:rPr>
        <w:t xml:space="preserve">    P_loss = 0.0</w:t>
      </w:r>
    </w:p>
    <w:p>
      <w:pPr>
        <w:spacing w:before="0" w:after="0" w:line="240" w:lineRule="auto"/>
        <w:jc w:val="left"/>
        <w:shd w:fill="F2F2F2"/>
      </w:pPr>
      <w:r>
        <w:rPr>
          <w:rFonts w:ascii="Courier New" w:hAnsi="Courier New"/>
          <w:color w:val="000000"/>
          <w:sz w:val="18"/>
        </w:rPr>
        <w:t xml:space="preserve">    for i in range(n):</w:t>
      </w:r>
    </w:p>
    <w:p>
      <w:pPr>
        <w:spacing w:before="0" w:after="0" w:line="240" w:lineRule="auto"/>
        <w:jc w:val="left"/>
        <w:shd w:fill="F2F2F2"/>
      </w:pPr>
      <w:r>
        <w:rPr>
          <w:rFonts w:ascii="Courier New" w:hAnsi="Courier New"/>
          <w:color w:val="000000"/>
          <w:sz w:val="18"/>
        </w:rPr>
        <w:t xml:space="preserve">        for j in range(i + 1, n):</w:t>
      </w:r>
    </w:p>
    <w:p>
      <w:pPr>
        <w:spacing w:before="0" w:after="0" w:line="240" w:lineRule="auto"/>
        <w:jc w:val="left"/>
        <w:shd w:fill="F2F2F2"/>
      </w:pPr>
      <w:r>
        <w:rPr>
          <w:rFonts w:ascii="Courier New" w:hAnsi="Courier New"/>
          <w:color w:val="000000"/>
          <w:sz w:val="18"/>
        </w:rPr>
        <w:t xml:space="preserve">            if abs(Y_bus[i,j]) &gt; 1e-12:</w:t>
      </w:r>
    </w:p>
    <w:p>
      <w:pPr>
        <w:spacing w:before="0" w:after="0" w:line="240" w:lineRule="auto"/>
        <w:jc w:val="left"/>
        <w:shd w:fill="F2F2F2"/>
      </w:pPr>
      <w:r>
        <w:rPr>
          <w:rFonts w:ascii="Courier New" w:hAnsi="Courier New"/>
          <w:color w:val="000000"/>
          <w:sz w:val="18"/>
        </w:rPr>
        <w:t xml:space="preserve">                G = Y_bus[i,j].real</w:t>
      </w:r>
    </w:p>
    <w:p>
      <w:pPr>
        <w:spacing w:before="0" w:after="0" w:line="240" w:lineRule="auto"/>
        <w:jc w:val="left"/>
        <w:shd w:fill="F2F2F2"/>
      </w:pPr>
      <w:r>
        <w:rPr>
          <w:rFonts w:ascii="Courier New" w:hAnsi="Courier New"/>
          <w:color w:val="000000"/>
          <w:sz w:val="18"/>
        </w:rPr>
        <w:t xml:space="preserve">                P_loss += G * (V[i]**2 + V[j]**2 -</w:t>
      </w:r>
    </w:p>
    <w:p>
      <w:pPr>
        <w:spacing w:before="0" w:after="0" w:line="240" w:lineRule="auto"/>
        <w:jc w:val="left"/>
        <w:shd w:fill="F2F2F2"/>
      </w:pPr>
      <w:r>
        <w:rPr>
          <w:rFonts w:ascii="Courier New" w:hAnsi="Courier New"/>
          <w:color w:val="000000"/>
          <w:sz w:val="18"/>
        </w:rPr>
        <w:t xml:space="preserve">                               2 * V[i] * V[j] * np.cos(theta[i] - theta[j]))</w:t>
      </w:r>
    </w:p>
    <w:p>
      <w:pPr>
        <w:spacing w:before="0" w:after="0" w:line="240" w:lineRule="auto"/>
        <w:jc w:val="left"/>
        <w:shd w:fill="F2F2F2"/>
      </w:pPr>
      <w:r>
        <w:rPr>
          <w:rFonts w:ascii="Courier New" w:hAnsi="Courier New"/>
          <w:color w:val="000000"/>
          <w:sz w:val="18"/>
        </w:rPr>
        <w:t xml:space="preserve">    return abs(P_loss)</w:t>
      </w:r>
    </w:p>
    <w:p>
      <w:pPr>
        <w:spacing w:before="0" w:after="0" w:line="240" w:lineRule="auto"/>
        <w:jc w:val="left"/>
        <w:shd w:fill="F2F2F2"/>
      </w:pPr>
      <w:r>
        <w:rPr>
          <w:rFonts w:ascii="Courier New" w:hAnsi="Courier New"/>
          <w:color w:val="000000"/>
          <w:sz w:val="18"/>
        </w:rPr>
      </w:r>
    </w:p>
    <w:p>
      <w:pPr>
        <w:spacing w:before="0" w:after="0" w:line="240" w:lineRule="auto"/>
        <w:jc w:val="left"/>
        <w:shd w:fill="F2F2F2"/>
      </w:pPr>
      <w:r>
        <w:rPr>
          <w:rFonts w:ascii="Courier New" w:hAnsi="Courier New"/>
          <w:color w:val="000000"/>
          <w:sz w:val="18"/>
        </w:rPr>
        <w:t>def compute_voltage_deviation(V, pq_buses):</w:t>
      </w:r>
    </w:p>
    <w:p>
      <w:pPr>
        <w:spacing w:before="0" w:after="0" w:line="240" w:lineRule="auto"/>
        <w:jc w:val="left"/>
        <w:shd w:fill="F2F2F2"/>
      </w:pPr>
      <w:r>
        <w:rPr>
          <w:rFonts w:ascii="Courier New" w:hAnsi="Courier New"/>
          <w:color w:val="000000"/>
          <w:sz w:val="18"/>
        </w:rPr>
        <w:t xml:space="preserve">    """Compute total voltage deviation from 1.0 p.u."""</w:t>
      </w:r>
    </w:p>
    <w:p>
      <w:pPr>
        <w:spacing w:before="0" w:after="0" w:line="240" w:lineRule="auto"/>
        <w:jc w:val="left"/>
        <w:shd w:fill="F2F2F2"/>
      </w:pPr>
      <w:r>
        <w:rPr>
          <w:rFonts w:ascii="Courier New" w:hAnsi="Courier New"/>
          <w:color w:val="000000"/>
          <w:sz w:val="18"/>
        </w:rPr>
        <w:t xml:space="preserve">    return np.sum(np.abs(V[pq_buses] - 1.0))</w:t>
      </w:r>
    </w:p>
    <w:p>
      <w:pPr>
        <w:spacing w:before="0" w:after="0" w:line="240" w:lineRule="auto"/>
        <w:jc w:val="left"/>
        <w:shd w:fill="F2F2F2"/>
      </w:pPr>
      <w:r>
        <w:rPr>
          <w:rFonts w:ascii="Courier New" w:hAnsi="Courier New"/>
          <w:color w:val="000000"/>
          <w:sz w:val="18"/>
        </w:rPr>
      </w:r>
    </w:p>
    <w:p>
      <w:pPr>
        <w:spacing w:before="0" w:after="0" w:line="240" w:lineRule="auto"/>
        <w:jc w:val="left"/>
        <w:shd w:fill="F2F2F2"/>
      </w:pPr>
      <w:r>
        <w:rPr>
          <w:rFonts w:ascii="Courier New" w:hAnsi="Courier New"/>
          <w:color w:val="000000"/>
          <w:sz w:val="18"/>
        </w:rPr>
        <w:t>def compute_L_index(Y_bus, V, theta, pv_buses, pq_buses):</w:t>
      </w:r>
    </w:p>
    <w:p>
      <w:pPr>
        <w:spacing w:before="0" w:after="0" w:line="240" w:lineRule="auto"/>
        <w:jc w:val="left"/>
        <w:shd w:fill="F2F2F2"/>
      </w:pPr>
      <w:r>
        <w:rPr>
          <w:rFonts w:ascii="Courier New" w:hAnsi="Courier New"/>
          <w:color w:val="000000"/>
          <w:sz w:val="18"/>
        </w:rPr>
        <w:t xml:space="preserve">    """Compute the global L-index for voltage stability."""</w:t>
      </w:r>
    </w:p>
    <w:p>
      <w:pPr>
        <w:spacing w:before="0" w:after="0" w:line="240" w:lineRule="auto"/>
        <w:jc w:val="left"/>
        <w:shd w:fill="F2F2F2"/>
      </w:pPr>
      <w:r>
        <w:rPr>
          <w:rFonts w:ascii="Courier New" w:hAnsi="Courier New"/>
          <w:color w:val="000000"/>
          <w:sz w:val="18"/>
        </w:rPr>
        <w:t xml:space="preserve">    n = Y_bus.shape[0]</w:t>
      </w:r>
    </w:p>
    <w:p>
      <w:pPr>
        <w:spacing w:before="0" w:after="0" w:line="240" w:lineRule="auto"/>
        <w:jc w:val="left"/>
        <w:shd w:fill="F2F2F2"/>
      </w:pPr>
      <w:r>
        <w:rPr>
          <w:rFonts w:ascii="Courier New" w:hAnsi="Courier New"/>
          <w:color w:val="000000"/>
          <w:sz w:val="18"/>
        </w:rPr>
        <w:t xml:space="preserve">    # Form reduced Y matrix</w:t>
      </w:r>
    </w:p>
    <w:p>
      <w:pPr>
        <w:spacing w:before="0" w:after="0" w:line="240" w:lineRule="auto"/>
        <w:jc w:val="left"/>
        <w:shd w:fill="F2F2F2"/>
      </w:pPr>
      <w:r>
        <w:rPr>
          <w:rFonts w:ascii="Courier New" w:hAnsi="Courier New"/>
          <w:color w:val="000000"/>
          <w:sz w:val="18"/>
        </w:rPr>
        <w:t xml:space="preserve">    # Y_LL: PQ-PQ submatrix, Y_LG: PQ-PV submatrix</w:t>
      </w:r>
    </w:p>
    <w:p>
      <w:pPr>
        <w:spacing w:before="0" w:after="0" w:line="240" w:lineRule="auto"/>
        <w:jc w:val="left"/>
        <w:shd w:fill="F2F2F2"/>
      </w:pPr>
      <w:r>
        <w:rPr>
          <w:rFonts w:ascii="Courier New" w:hAnsi="Courier New"/>
          <w:color w:val="000000"/>
          <w:sz w:val="18"/>
        </w:rPr>
        <w:t xml:space="preserve">    n_pv = len(pv_buses)</w:t>
      </w:r>
    </w:p>
    <w:p>
      <w:pPr>
        <w:spacing w:before="0" w:after="0" w:line="240" w:lineRule="auto"/>
        <w:jc w:val="left"/>
        <w:shd w:fill="F2F2F2"/>
      </w:pPr>
      <w:r>
        <w:rPr>
          <w:rFonts w:ascii="Courier New" w:hAnsi="Courier New"/>
          <w:color w:val="000000"/>
          <w:sz w:val="18"/>
        </w:rPr>
        <w:t xml:space="preserve">    n_pq = len(pq_buses)</w:t>
      </w:r>
    </w:p>
    <w:p>
      <w:pPr>
        <w:spacing w:before="0" w:after="0" w:line="240" w:lineRule="auto"/>
        <w:jc w:val="left"/>
        <w:shd w:fill="F2F2F2"/>
      </w:pPr>
      <w:r>
        <w:rPr>
          <w:rFonts w:ascii="Courier New" w:hAnsi="Courier New"/>
          <w:color w:val="000000"/>
          <w:sz w:val="18"/>
        </w:rPr>
      </w:r>
    </w:p>
    <w:p>
      <w:pPr>
        <w:spacing w:before="0" w:after="0" w:line="240" w:lineRule="auto"/>
        <w:jc w:val="left"/>
        <w:shd w:fill="F2F2F2"/>
      </w:pPr>
      <w:r>
        <w:rPr>
          <w:rFonts w:ascii="Courier New" w:hAnsi="Courier New"/>
          <w:color w:val="000000"/>
          <w:sz w:val="18"/>
        </w:rPr>
        <w:t xml:space="preserve">    if n_pq == 0:</w:t>
      </w:r>
    </w:p>
    <w:p>
      <w:pPr>
        <w:spacing w:before="0" w:after="0" w:line="240" w:lineRule="auto"/>
        <w:jc w:val="left"/>
        <w:shd w:fill="F2F2F2"/>
      </w:pPr>
      <w:r>
        <w:rPr>
          <w:rFonts w:ascii="Courier New" w:hAnsi="Courier New"/>
          <w:color w:val="000000"/>
          <w:sz w:val="18"/>
        </w:rPr>
        <w:t xml:space="preserve">        return 0.0</w:t>
      </w:r>
    </w:p>
    <w:p>
      <w:pPr>
        <w:spacing w:before="0" w:after="0" w:line="240" w:lineRule="auto"/>
        <w:jc w:val="left"/>
        <w:shd w:fill="F2F2F2"/>
      </w:pPr>
      <w:r>
        <w:rPr>
          <w:rFonts w:ascii="Courier New" w:hAnsi="Courier New"/>
          <w:color w:val="000000"/>
          <w:sz w:val="18"/>
        </w:rPr>
      </w:r>
    </w:p>
    <w:p>
      <w:pPr>
        <w:spacing w:before="0" w:after="0" w:line="240" w:lineRule="auto"/>
        <w:jc w:val="left"/>
        <w:shd w:fill="F2F2F2"/>
      </w:pPr>
      <w:r>
        <w:rPr>
          <w:rFonts w:ascii="Courier New" w:hAnsi="Courier New"/>
          <w:color w:val="000000"/>
          <w:sz w:val="18"/>
        </w:rPr>
        <w:t xml:space="preserve">    Y_LL = Y_bus[np.ix_(pq_buses, pq_buses)]</w:t>
      </w:r>
    </w:p>
    <w:p>
      <w:pPr>
        <w:spacing w:before="0" w:after="0" w:line="240" w:lineRule="auto"/>
        <w:jc w:val="left"/>
        <w:shd w:fill="F2F2F2"/>
      </w:pPr>
      <w:r>
        <w:rPr>
          <w:rFonts w:ascii="Courier New" w:hAnsi="Courier New"/>
          <w:color w:val="000000"/>
          <w:sz w:val="18"/>
        </w:rPr>
        <w:t xml:space="preserve">    Y_LG = Y_bus[np.ix_(pq_buses, pv_buses)]</w:t>
      </w:r>
    </w:p>
    <w:p>
      <w:pPr>
        <w:spacing w:before="0" w:after="0" w:line="240" w:lineRule="auto"/>
        <w:jc w:val="left"/>
        <w:shd w:fill="F2F2F2"/>
      </w:pPr>
      <w:r>
        <w:rPr>
          <w:rFonts w:ascii="Courier New" w:hAnsi="Courier New"/>
          <w:color w:val="000000"/>
          <w:sz w:val="18"/>
        </w:rPr>
      </w:r>
    </w:p>
    <w:p>
      <w:pPr>
        <w:spacing w:before="0" w:after="0" w:line="240" w:lineRule="auto"/>
        <w:jc w:val="left"/>
        <w:shd w:fill="F2F2F2"/>
      </w:pPr>
      <w:r>
        <w:rPr>
          <w:rFonts w:ascii="Courier New" w:hAnsi="Courier New"/>
          <w:color w:val="000000"/>
          <w:sz w:val="18"/>
        </w:rPr>
        <w:t xml:space="preserve">    try:</w:t>
      </w:r>
    </w:p>
    <w:p>
      <w:pPr>
        <w:spacing w:before="0" w:after="0" w:line="240" w:lineRule="auto"/>
        <w:jc w:val="left"/>
        <w:shd w:fill="F2F2F2"/>
      </w:pPr>
      <w:r>
        <w:rPr>
          <w:rFonts w:ascii="Courier New" w:hAnsi="Courier New"/>
          <w:color w:val="000000"/>
          <w:sz w:val="18"/>
        </w:rPr>
        <w:t xml:space="preserve">        F_matrix = -np.linalg.inv(Y_LL) @ Y_LG</w:t>
      </w:r>
    </w:p>
    <w:p>
      <w:pPr>
        <w:spacing w:before="0" w:after="0" w:line="240" w:lineRule="auto"/>
        <w:jc w:val="left"/>
        <w:shd w:fill="F2F2F2"/>
      </w:pPr>
      <w:r>
        <w:rPr>
          <w:rFonts w:ascii="Courier New" w:hAnsi="Courier New"/>
          <w:color w:val="000000"/>
          <w:sz w:val="18"/>
        </w:rPr>
        <w:t xml:space="preserve">    except np.linalg.LinAlgError:</w:t>
      </w:r>
    </w:p>
    <w:p>
      <w:pPr>
        <w:spacing w:before="0" w:after="0" w:line="240" w:lineRule="auto"/>
        <w:jc w:val="left"/>
        <w:shd w:fill="F2F2F2"/>
      </w:pPr>
      <w:r>
        <w:rPr>
          <w:rFonts w:ascii="Courier New" w:hAnsi="Courier New"/>
          <w:color w:val="000000"/>
          <w:sz w:val="18"/>
        </w:rPr>
        <w:t xml:space="preserve">        return 1.0  # singular matrix indicates instability</w:t>
      </w:r>
    </w:p>
    <w:p>
      <w:pPr>
        <w:spacing w:before="0" w:after="0" w:line="240" w:lineRule="auto"/>
        <w:jc w:val="left"/>
        <w:shd w:fill="F2F2F2"/>
      </w:pPr>
      <w:r>
        <w:rPr>
          <w:rFonts w:ascii="Courier New" w:hAnsi="Courier New"/>
          <w:color w:val="000000"/>
          <w:sz w:val="18"/>
        </w:rPr>
      </w:r>
    </w:p>
    <w:p>
      <w:pPr>
        <w:spacing w:before="0" w:after="0" w:line="240" w:lineRule="auto"/>
        <w:jc w:val="left"/>
        <w:shd w:fill="F2F2F2"/>
      </w:pPr>
      <w:r>
        <w:rPr>
          <w:rFonts w:ascii="Courier New" w:hAnsi="Courier New"/>
          <w:color w:val="000000"/>
          <w:sz w:val="18"/>
        </w:rPr>
        <w:t xml:space="preserve">    # Compute L-index at each PQ bus</w:t>
      </w:r>
    </w:p>
    <w:p>
      <w:pPr>
        <w:spacing w:before="0" w:after="0" w:line="240" w:lineRule="auto"/>
        <w:jc w:val="left"/>
        <w:shd w:fill="F2F2F2"/>
      </w:pPr>
      <w:r>
        <w:rPr>
          <w:rFonts w:ascii="Courier New" w:hAnsi="Courier New"/>
          <w:color w:val="000000"/>
          <w:sz w:val="18"/>
        </w:rPr>
        <w:t xml:space="preserve">    L_values = np.zeros(n_pq)</w:t>
      </w:r>
    </w:p>
    <w:p>
      <w:pPr>
        <w:spacing w:before="0" w:after="0" w:line="240" w:lineRule="auto"/>
        <w:jc w:val="left"/>
        <w:shd w:fill="F2F2F2"/>
      </w:pPr>
      <w:r>
        <w:rPr>
          <w:rFonts w:ascii="Courier New" w:hAnsi="Courier New"/>
          <w:color w:val="000000"/>
          <w:sz w:val="18"/>
        </w:rPr>
        <w:t xml:space="preserve">    for j in range(n_pq):</w:t>
      </w:r>
    </w:p>
    <w:p>
      <w:pPr>
        <w:spacing w:before="0" w:after="0" w:line="240" w:lineRule="auto"/>
        <w:jc w:val="left"/>
        <w:shd w:fill="F2F2F2"/>
      </w:pPr>
      <w:r>
        <w:rPr>
          <w:rFonts w:ascii="Courier New" w:hAnsi="Courier New"/>
          <w:color w:val="000000"/>
          <w:sz w:val="18"/>
        </w:rPr>
        <w:t xml:space="preserve">        numerator = 0.0</w:t>
      </w:r>
    </w:p>
    <w:p>
      <w:pPr>
        <w:spacing w:before="0" w:after="0" w:line="240" w:lineRule="auto"/>
        <w:jc w:val="left"/>
        <w:shd w:fill="F2F2F2"/>
      </w:pPr>
      <w:r>
        <w:rPr>
          <w:rFonts w:ascii="Courier New" w:hAnsi="Courier New"/>
          <w:color w:val="000000"/>
          <w:sz w:val="18"/>
        </w:rPr>
        <w:t xml:space="preserve">        for i in range(n_pv):</w:t>
      </w:r>
    </w:p>
    <w:p>
      <w:pPr>
        <w:spacing w:before="0" w:after="0" w:line="240" w:lineRule="auto"/>
        <w:jc w:val="left"/>
        <w:shd w:fill="F2F2F2"/>
      </w:pPr>
      <w:r>
        <w:rPr>
          <w:rFonts w:ascii="Courier New" w:hAnsi="Courier New"/>
          <w:color w:val="000000"/>
          <w:sz w:val="18"/>
        </w:rPr>
        <w:t xml:space="preserve">            V_g = V[pv_buses[i]] * np.exp(1j * theta[pv_buses[i]])</w:t>
      </w:r>
    </w:p>
    <w:p>
      <w:pPr>
        <w:spacing w:before="0" w:after="0" w:line="240" w:lineRule="auto"/>
        <w:jc w:val="left"/>
        <w:shd w:fill="F2F2F2"/>
      </w:pPr>
      <w:r>
        <w:rPr>
          <w:rFonts w:ascii="Courier New" w:hAnsi="Courier New"/>
          <w:color w:val="000000"/>
          <w:sz w:val="18"/>
        </w:rPr>
        <w:t xml:space="preserve">            V_l = V[pq_buses[j]] * np.exp(1j * theta[pq_buses[j]])</w:t>
      </w:r>
    </w:p>
    <w:p>
      <w:pPr>
        <w:spacing w:before="0" w:after="0" w:line="240" w:lineRule="auto"/>
        <w:jc w:val="left"/>
        <w:shd w:fill="F2F2F2"/>
      </w:pPr>
      <w:r>
        <w:rPr>
          <w:rFonts w:ascii="Courier New" w:hAnsi="Courier New"/>
          <w:color w:val="000000"/>
          <w:sz w:val="18"/>
        </w:rPr>
        <w:t xml:space="preserve">            numerator += abs(F_matrix[j, i]) * abs(V_g) / abs(V_l + 1e-10)</w:t>
      </w:r>
    </w:p>
    <w:p>
      <w:pPr>
        <w:spacing w:before="0" w:after="0" w:line="240" w:lineRule="auto"/>
        <w:jc w:val="left"/>
        <w:shd w:fill="F2F2F2"/>
      </w:pPr>
      <w:r>
        <w:rPr>
          <w:rFonts w:ascii="Courier New" w:hAnsi="Courier New"/>
          <w:color w:val="000000"/>
          <w:sz w:val="18"/>
        </w:rPr>
        <w:t xml:space="preserve">        L_values[j] = abs(1.0 - numerator)</w:t>
      </w:r>
    </w:p>
    <w:p>
      <w:pPr>
        <w:spacing w:before="0" w:after="0" w:line="240" w:lineRule="auto"/>
        <w:jc w:val="left"/>
        <w:shd w:fill="F2F2F2"/>
      </w:pPr>
      <w:r>
        <w:rPr>
          <w:rFonts w:ascii="Courier New" w:hAnsi="Courier New"/>
          <w:color w:val="000000"/>
          <w:sz w:val="18"/>
        </w:rPr>
      </w:r>
    </w:p>
    <w:p>
      <w:pPr>
        <w:spacing w:before="0" w:after="0" w:line="240" w:lineRule="auto"/>
        <w:jc w:val="left"/>
        <w:shd w:fill="F2F2F2"/>
      </w:pPr>
      <w:r>
        <w:rPr>
          <w:rFonts w:ascii="Courier New" w:hAnsi="Courier New"/>
          <w:color w:val="000000"/>
          <w:sz w:val="18"/>
        </w:rPr>
        <w:t xml:space="preserve">    L_max = np.max(L_values)</w:t>
      </w:r>
    </w:p>
    <w:p>
      <w:pPr>
        <w:spacing w:before="0" w:after="0" w:line="240" w:lineRule="auto"/>
        <w:jc w:val="left"/>
        <w:shd w:fill="F2F2F2"/>
      </w:pPr>
      <w:r>
        <w:rPr>
          <w:rFonts w:ascii="Courier New" w:hAnsi="Courier New"/>
          <w:color w:val="000000"/>
          <w:sz w:val="18"/>
        </w:rPr>
        <w:t xml:space="preserve">    return min(L_max, 1.0)  # clip to valid range</w:t>
      </w:r>
    </w:p>
    <w:p>
      <w:pPr>
        <w:spacing w:before="0" w:after="0" w:line="240" w:lineRule="auto"/>
        <w:jc w:val="left"/>
        <w:shd w:fill="F2F2F2"/>
      </w:pPr>
      <w:r>
        <w:rPr>
          <w:rFonts w:ascii="Courier New" w:hAnsi="Courier New"/>
          <w:color w:val="000000"/>
          <w:sz w:val="18"/>
        </w:rPr>
      </w:r>
    </w:p>
    <w:p>
      <w:pPr>
        <w:spacing w:before="0" w:after="0" w:line="240" w:lineRule="auto"/>
        <w:jc w:val="left"/>
        <w:shd w:fill="F2F2F2"/>
      </w:pPr>
      <w:r>
        <w:rPr>
          <w:rFonts w:ascii="Courier New" w:hAnsi="Courier New"/>
          <w:color w:val="000000"/>
          <w:sz w:val="18"/>
        </w:rPr>
        <w:t>def evaluate_objective(Y_bus, V, theta, pq_buses, pv_buses,</w:t>
      </w:r>
    </w:p>
    <w:p>
      <w:pPr>
        <w:spacing w:before="0" w:after="0" w:line="240" w:lineRule="auto"/>
        <w:jc w:val="left"/>
        <w:shd w:fill="F2F2F2"/>
      </w:pPr>
      <w:r>
        <w:rPr>
          <w:rFonts w:ascii="Courier New" w:hAnsi="Courier New"/>
          <w:color w:val="000000"/>
          <w:sz w:val="18"/>
        </w:rPr>
        <w:t xml:space="preserve">                       P_loss_0, VD_0, L_max_0):</w:t>
      </w:r>
    </w:p>
    <w:p>
      <w:pPr>
        <w:spacing w:before="0" w:after="0" w:line="240" w:lineRule="auto"/>
        <w:jc w:val="left"/>
        <w:shd w:fill="F2F2F2"/>
      </w:pPr>
      <w:r>
        <w:rPr>
          <w:rFonts w:ascii="Courier New" w:hAnsi="Courier New"/>
          <w:color w:val="000000"/>
          <w:sz w:val="18"/>
        </w:rPr>
        <w:t xml:space="preserve">    """Evaluate normalized composite objective."""</w:t>
      </w:r>
    </w:p>
    <w:p>
      <w:pPr>
        <w:spacing w:before="0" w:after="0" w:line="240" w:lineRule="auto"/>
        <w:jc w:val="left"/>
        <w:shd w:fill="F2F2F2"/>
      </w:pPr>
      <w:r>
        <w:rPr>
          <w:rFonts w:ascii="Courier New" w:hAnsi="Courier New"/>
          <w:color w:val="000000"/>
          <w:sz w:val="18"/>
        </w:rPr>
        <w:t xml:space="preserve">    P_loss = compute_losses(Y_bus, V, theta)</w:t>
      </w:r>
    </w:p>
    <w:p>
      <w:pPr>
        <w:spacing w:before="0" w:after="0" w:line="240" w:lineRule="auto"/>
        <w:jc w:val="left"/>
        <w:shd w:fill="F2F2F2"/>
      </w:pPr>
      <w:r>
        <w:rPr>
          <w:rFonts w:ascii="Courier New" w:hAnsi="Courier New"/>
          <w:color w:val="000000"/>
          <w:sz w:val="18"/>
        </w:rPr>
        <w:t xml:space="preserve">    VD = compute_voltage_deviation(V, pq_buses)</w:t>
      </w:r>
    </w:p>
    <w:p>
      <w:pPr>
        <w:spacing w:before="0" w:after="0" w:line="240" w:lineRule="auto"/>
        <w:jc w:val="left"/>
        <w:shd w:fill="F2F2F2"/>
      </w:pPr>
      <w:r>
        <w:rPr>
          <w:rFonts w:ascii="Courier New" w:hAnsi="Courier New"/>
          <w:color w:val="000000"/>
          <w:sz w:val="18"/>
        </w:rPr>
        <w:t xml:space="preserve">    L_max = compute_L_index(Y_bus, V, theta, pv_buses, pq_buses)</w:t>
      </w:r>
    </w:p>
    <w:p>
      <w:pPr>
        <w:spacing w:before="0" w:after="0" w:line="240" w:lineRule="auto"/>
        <w:jc w:val="left"/>
        <w:shd w:fill="F2F2F2"/>
      </w:pPr>
      <w:r>
        <w:rPr>
          <w:rFonts w:ascii="Courier New" w:hAnsi="Courier New"/>
          <w:color w:val="000000"/>
          <w:sz w:val="18"/>
        </w:rPr>
      </w:r>
    </w:p>
    <w:p>
      <w:pPr>
        <w:spacing w:before="0" w:after="0" w:line="240" w:lineRule="auto"/>
        <w:jc w:val="left"/>
        <w:shd w:fill="F2F2F2"/>
      </w:pPr>
      <w:r>
        <w:rPr>
          <w:rFonts w:ascii="Courier New" w:hAnsi="Courier New"/>
          <w:color w:val="000000"/>
          <w:sz w:val="18"/>
        </w:rPr>
        <w:t xml:space="preserve">    f1 = P_loss / P_loss_0 if P_loss_0 &gt; 0 else 1.0</w:t>
      </w:r>
    </w:p>
    <w:p>
      <w:pPr>
        <w:spacing w:before="0" w:after="0" w:line="240" w:lineRule="auto"/>
        <w:jc w:val="left"/>
        <w:shd w:fill="F2F2F2"/>
      </w:pPr>
      <w:r>
        <w:rPr>
          <w:rFonts w:ascii="Courier New" w:hAnsi="Courier New"/>
          <w:color w:val="000000"/>
          <w:sz w:val="18"/>
        </w:rPr>
        <w:t xml:space="preserve">    f2 = VD / VD_0 if VD_0 &gt; 0 else 1.0</w:t>
      </w:r>
    </w:p>
    <w:p>
      <w:pPr>
        <w:spacing w:before="0" w:after="0" w:line="240" w:lineRule="auto"/>
        <w:jc w:val="left"/>
        <w:shd w:fill="F2F2F2"/>
      </w:pPr>
      <w:r>
        <w:rPr>
          <w:rFonts w:ascii="Courier New" w:hAnsi="Courier New"/>
          <w:color w:val="000000"/>
          <w:sz w:val="18"/>
        </w:rPr>
        <w:t xml:space="preserve">    f3 = L_max / L_max_0 if L_max_0 &gt; 0 else 1.0</w:t>
      </w:r>
    </w:p>
    <w:p>
      <w:pPr>
        <w:spacing w:before="0" w:after="0" w:line="240" w:lineRule="auto"/>
        <w:jc w:val="left"/>
        <w:shd w:fill="F2F2F2"/>
      </w:pPr>
      <w:r>
        <w:rPr>
          <w:rFonts w:ascii="Courier New" w:hAnsi="Courier New"/>
          <w:color w:val="000000"/>
          <w:sz w:val="18"/>
        </w:rPr>
      </w:r>
    </w:p>
    <w:p>
      <w:pPr>
        <w:spacing w:before="0" w:after="0" w:line="240" w:lineRule="auto"/>
        <w:jc w:val="left"/>
        <w:shd w:fill="F2F2F2"/>
      </w:pPr>
      <w:r>
        <w:rPr>
          <w:rFonts w:ascii="Courier New" w:hAnsi="Courier New"/>
          <w:color w:val="000000"/>
          <w:sz w:val="18"/>
        </w:rPr>
        <w:t xml:space="preserve">    return W1 * f1 + W2 * f2 + W3 * f3, P_loss, VD, L_max</w:t>
      </w:r>
    </w:p>
    <w:p>
      <w:pPr>
        <w:spacing w:before="0" w:after="0" w:line="240" w:lineRule="auto"/>
        <w:jc w:val="left"/>
        <w:shd w:fill="F2F2F2"/>
      </w:pPr>
      <w:r>
        <w:rPr>
          <w:rFonts w:ascii="Courier New" w:hAnsi="Courier New"/>
          <w:color w:val="000000"/>
          <w:sz w:val="18"/>
        </w:rPr>
      </w:r>
    </w:p>
    <w:p>
      <w:pPr>
        <w:spacing w:before="0" w:after="0" w:line="240" w:lineRule="auto"/>
        <w:jc w:val="left"/>
        <w:shd w:fill="F2F2F2"/>
      </w:pPr>
      <w:r>
        <w:rPr>
          <w:rFonts w:ascii="Courier New" w:hAnsi="Courier New"/>
          <w:color w:val="000000"/>
          <w:sz w:val="18"/>
        </w:rPr>
        <w:t># ============================================================</w:t>
      </w:r>
    </w:p>
    <w:p>
      <w:pPr>
        <w:spacing w:before="0" w:after="0" w:line="240" w:lineRule="auto"/>
        <w:jc w:val="left"/>
        <w:shd w:fill="F2F2F2"/>
      </w:pPr>
      <w:r>
        <w:rPr>
          <w:rFonts w:ascii="Courier New" w:hAnsi="Courier New"/>
          <w:color w:val="000000"/>
          <w:sz w:val="18"/>
        </w:rPr>
        <w:t># Solution Encoding and Decoding</w:t>
      </w:r>
    </w:p>
    <w:p>
      <w:pPr>
        <w:spacing w:before="0" w:after="0" w:line="240" w:lineRule="auto"/>
        <w:jc w:val="left"/>
        <w:shd w:fill="F2F2F2"/>
      </w:pPr>
      <w:r>
        <w:rPr>
          <w:rFonts w:ascii="Courier New" w:hAnsi="Courier New"/>
          <w:color w:val="000000"/>
          <w:sz w:val="18"/>
        </w:rPr>
        <w:t># ============================================================</w:t>
      </w:r>
    </w:p>
    <w:p>
      <w:pPr>
        <w:spacing w:before="0" w:after="0" w:line="240" w:lineRule="auto"/>
        <w:jc w:val="left"/>
        <w:shd w:fill="F2F2F2"/>
      </w:pPr>
      <w:r>
        <w:rPr>
          <w:rFonts w:ascii="Courier New" w:hAnsi="Courier New"/>
          <w:color w:val="000000"/>
          <w:sz w:val="18"/>
        </w:rPr>
      </w:r>
    </w:p>
    <w:p>
      <w:pPr>
        <w:spacing w:before="0" w:after="0" w:line="240" w:lineRule="auto"/>
        <w:jc w:val="left"/>
        <w:shd w:fill="F2F2F2"/>
      </w:pPr>
      <w:r>
        <w:rPr>
          <w:rFonts w:ascii="Courier New" w:hAnsi="Courier New"/>
          <w:color w:val="000000"/>
          <w:sz w:val="18"/>
        </w:rPr>
        <w:t>def encode_solution(cap_buses, cap_sizes):</w:t>
      </w:r>
    </w:p>
    <w:p>
      <w:pPr>
        <w:spacing w:before="0" w:after="0" w:line="240" w:lineRule="auto"/>
        <w:jc w:val="left"/>
        <w:shd w:fill="F2F2F2"/>
      </w:pPr>
      <w:r>
        <w:rPr>
          <w:rFonts w:ascii="Courier New" w:hAnsi="Courier New"/>
          <w:color w:val="000000"/>
          <w:sz w:val="18"/>
        </w:rPr>
        <w:t xml:space="preserve">    """Encode capacitor placement as continuous vector for DA."""</w:t>
      </w:r>
    </w:p>
    <w:p>
      <w:pPr>
        <w:spacing w:before="0" w:after="0" w:line="240" w:lineRule="auto"/>
        <w:jc w:val="left"/>
        <w:shd w:fill="F2F2F2"/>
      </w:pPr>
      <w:r>
        <w:rPr>
          <w:rFonts w:ascii="Courier New" w:hAnsi="Courier New"/>
          <w:color w:val="000000"/>
          <w:sz w:val="18"/>
        </w:rPr>
        <w:t xml:space="preserve">    # Vector: [bus1, size1, bus2, size2, ...]</w:t>
      </w:r>
    </w:p>
    <w:p>
      <w:pPr>
        <w:spacing w:before="0" w:after="0" w:line="240" w:lineRule="auto"/>
        <w:jc w:val="left"/>
        <w:shd w:fill="F2F2F2"/>
      </w:pPr>
      <w:r>
        <w:rPr>
          <w:rFonts w:ascii="Courier New" w:hAnsi="Courier New"/>
          <w:color w:val="000000"/>
          <w:sz w:val="18"/>
        </w:rPr>
        <w:t xml:space="preserve">    x = []</w:t>
      </w:r>
    </w:p>
    <w:p>
      <w:pPr>
        <w:spacing w:before="0" w:after="0" w:line="240" w:lineRule="auto"/>
        <w:jc w:val="left"/>
        <w:shd w:fill="F2F2F2"/>
      </w:pPr>
      <w:r>
        <w:rPr>
          <w:rFonts w:ascii="Courier New" w:hAnsi="Courier New"/>
          <w:color w:val="000000"/>
          <w:sz w:val="18"/>
        </w:rPr>
        <w:t xml:space="preserve">    for bus, size in zip(cap_buses, cap_sizes):</w:t>
      </w:r>
    </w:p>
    <w:p>
      <w:pPr>
        <w:spacing w:before="0" w:after="0" w:line="240" w:lineRule="auto"/>
        <w:jc w:val="left"/>
        <w:shd w:fill="F2F2F2"/>
      </w:pPr>
      <w:r>
        <w:rPr>
          <w:rFonts w:ascii="Courier New" w:hAnsi="Courier New"/>
          <w:color w:val="000000"/>
          <w:sz w:val="18"/>
        </w:rPr>
        <w:t xml:space="preserve">        x.append(bus / N_BUS)      # normalize bus to [0,1]</w:t>
      </w:r>
    </w:p>
    <w:p>
      <w:pPr>
        <w:spacing w:before="0" w:after="0" w:line="240" w:lineRule="auto"/>
        <w:jc w:val="left"/>
        <w:shd w:fill="F2F2F2"/>
      </w:pPr>
      <w:r>
        <w:rPr>
          <w:rFonts w:ascii="Courier New" w:hAnsi="Courier New"/>
          <w:color w:val="000000"/>
          <w:sz w:val="18"/>
        </w:rPr>
        <w:t xml:space="preserve">        x.append(size / Q_CAP_MAX)  # normalize size to [0,1]</w:t>
      </w:r>
    </w:p>
    <w:p>
      <w:pPr>
        <w:spacing w:before="0" w:after="0" w:line="240" w:lineRule="auto"/>
        <w:jc w:val="left"/>
        <w:shd w:fill="F2F2F2"/>
      </w:pPr>
      <w:r>
        <w:rPr>
          <w:rFonts w:ascii="Courier New" w:hAnsi="Courier New"/>
          <w:color w:val="000000"/>
          <w:sz w:val="18"/>
        </w:rPr>
        <w:t xml:space="preserve">    return np.array(x)</w:t>
      </w:r>
    </w:p>
    <w:p>
      <w:pPr>
        <w:spacing w:before="0" w:after="0" w:line="240" w:lineRule="auto"/>
        <w:jc w:val="left"/>
        <w:shd w:fill="F2F2F2"/>
      </w:pPr>
      <w:r>
        <w:rPr>
          <w:rFonts w:ascii="Courier New" w:hAnsi="Courier New"/>
          <w:color w:val="000000"/>
          <w:sz w:val="18"/>
        </w:rPr>
      </w:r>
    </w:p>
    <w:p>
      <w:pPr>
        <w:spacing w:before="0" w:after="0" w:line="240" w:lineRule="auto"/>
        <w:jc w:val="left"/>
        <w:shd w:fill="F2F2F2"/>
      </w:pPr>
      <w:r>
        <w:rPr>
          <w:rFonts w:ascii="Courier New" w:hAnsi="Courier New"/>
          <w:color w:val="000000"/>
          <w:sz w:val="18"/>
        </w:rPr>
        <w:t>def decode_solution(x, n_cap):</w:t>
      </w:r>
    </w:p>
    <w:p>
      <w:pPr>
        <w:spacing w:before="0" w:after="0" w:line="240" w:lineRule="auto"/>
        <w:jc w:val="left"/>
        <w:shd w:fill="F2F2F2"/>
      </w:pPr>
      <w:r>
        <w:rPr>
          <w:rFonts w:ascii="Courier New" w:hAnsi="Courier New"/>
          <w:color w:val="000000"/>
          <w:sz w:val="18"/>
        </w:rPr>
        <w:t xml:space="preserve">    """Decode DA vector to capacitor buses and sizes."""</w:t>
      </w:r>
    </w:p>
    <w:p>
      <w:pPr>
        <w:spacing w:before="0" w:after="0" w:line="240" w:lineRule="auto"/>
        <w:jc w:val="left"/>
        <w:shd w:fill="F2F2F2"/>
      </w:pPr>
      <w:r>
        <w:rPr>
          <w:rFonts w:ascii="Courier New" w:hAnsi="Courier New"/>
          <w:color w:val="000000"/>
          <w:sz w:val="18"/>
        </w:rPr>
        <w:t xml:space="preserve">    cap_buses = []</w:t>
      </w:r>
    </w:p>
    <w:p>
      <w:pPr>
        <w:spacing w:before="0" w:after="0" w:line="240" w:lineRule="auto"/>
        <w:jc w:val="left"/>
        <w:shd w:fill="F2F2F2"/>
      </w:pPr>
      <w:r>
        <w:rPr>
          <w:rFonts w:ascii="Courier New" w:hAnsi="Courier New"/>
          <w:color w:val="000000"/>
          <w:sz w:val="18"/>
        </w:rPr>
        <w:t xml:space="preserve">    cap_sizes = []</w:t>
      </w:r>
    </w:p>
    <w:p>
      <w:pPr>
        <w:spacing w:before="0" w:after="0" w:line="240" w:lineRule="auto"/>
        <w:jc w:val="left"/>
        <w:shd w:fill="F2F2F2"/>
      </w:pPr>
      <w:r>
        <w:rPr>
          <w:rFonts w:ascii="Courier New" w:hAnsi="Courier New"/>
          <w:color w:val="000000"/>
          <w:sz w:val="18"/>
        </w:rPr>
        <w:t xml:space="preserve">    for i in range(n_cap):</w:t>
      </w:r>
    </w:p>
    <w:p>
      <w:pPr>
        <w:spacing w:before="0" w:after="0" w:line="240" w:lineRule="auto"/>
        <w:jc w:val="left"/>
        <w:shd w:fill="F2F2F2"/>
      </w:pPr>
      <w:r>
        <w:rPr>
          <w:rFonts w:ascii="Courier New" w:hAnsi="Courier New"/>
          <w:color w:val="000000"/>
          <w:sz w:val="18"/>
        </w:rPr>
        <w:t xml:space="preserve">        bus_norm = x[2*i]</w:t>
      </w:r>
    </w:p>
    <w:p>
      <w:pPr>
        <w:spacing w:before="0" w:after="0" w:line="240" w:lineRule="auto"/>
        <w:jc w:val="left"/>
        <w:shd w:fill="F2F2F2"/>
      </w:pPr>
      <w:r>
        <w:rPr>
          <w:rFonts w:ascii="Courier New" w:hAnsi="Courier New"/>
          <w:color w:val="000000"/>
          <w:sz w:val="18"/>
        </w:rPr>
        <w:t xml:space="preserve">        size_norm = x[2*i + 1]</w:t>
      </w:r>
    </w:p>
    <w:p>
      <w:pPr>
        <w:spacing w:before="0" w:after="0" w:line="240" w:lineRule="auto"/>
        <w:jc w:val="left"/>
        <w:shd w:fill="F2F2F2"/>
      </w:pPr>
      <w:r>
        <w:rPr>
          <w:rFonts w:ascii="Courier New" w:hAnsi="Courier New"/>
          <w:color w:val="000000"/>
          <w:sz w:val="18"/>
        </w:rPr>
        <w:t xml:space="preserve">        bus = int(round(bus_norm * (N_BUS - 1))) + 1</w:t>
      </w:r>
    </w:p>
    <w:p>
      <w:pPr>
        <w:spacing w:before="0" w:after="0" w:line="240" w:lineRule="auto"/>
        <w:jc w:val="left"/>
        <w:shd w:fill="F2F2F2"/>
      </w:pPr>
      <w:r>
        <w:rPr>
          <w:rFonts w:ascii="Courier New" w:hAnsi="Courier New"/>
          <w:color w:val="000000"/>
          <w:sz w:val="18"/>
        </w:rPr>
        <w:t xml:space="preserve">        bus = max(2, min(N_BUS, bus))  # exclude slack bus</w:t>
      </w:r>
    </w:p>
    <w:p>
      <w:pPr>
        <w:spacing w:before="0" w:after="0" w:line="240" w:lineRule="auto"/>
        <w:jc w:val="left"/>
        <w:shd w:fill="F2F2F2"/>
      </w:pPr>
      <w:r>
        <w:rPr>
          <w:rFonts w:ascii="Courier New" w:hAnsi="Courier New"/>
          <w:color w:val="000000"/>
          <w:sz w:val="18"/>
        </w:rPr>
        <w:t xml:space="preserve">        size = round(size_norm * Q_CAP_MAX / Q_CAP_STEP) * Q_CAP_STEP</w:t>
      </w:r>
    </w:p>
    <w:p>
      <w:pPr>
        <w:spacing w:before="0" w:after="0" w:line="240" w:lineRule="auto"/>
        <w:jc w:val="left"/>
        <w:shd w:fill="F2F2F2"/>
      </w:pPr>
      <w:r>
        <w:rPr>
          <w:rFonts w:ascii="Courier New" w:hAnsi="Courier New"/>
          <w:color w:val="000000"/>
          <w:sz w:val="18"/>
        </w:rPr>
        <w:t xml:space="preserve">        size = max(Q_CAP_STEP, min(Q_CAP_MAX, size))</w:t>
      </w:r>
    </w:p>
    <w:p>
      <w:pPr>
        <w:spacing w:before="0" w:after="0" w:line="240" w:lineRule="auto"/>
        <w:jc w:val="left"/>
        <w:shd w:fill="F2F2F2"/>
      </w:pPr>
      <w:r>
        <w:rPr>
          <w:rFonts w:ascii="Courier New" w:hAnsi="Courier New"/>
          <w:color w:val="000000"/>
          <w:sz w:val="18"/>
        </w:rPr>
        <w:t xml:space="preserve">        cap_buses.append(bus)</w:t>
      </w:r>
    </w:p>
    <w:p>
      <w:pPr>
        <w:spacing w:before="0" w:after="0" w:line="240" w:lineRule="auto"/>
        <w:jc w:val="left"/>
        <w:shd w:fill="F2F2F2"/>
      </w:pPr>
      <w:r>
        <w:rPr>
          <w:rFonts w:ascii="Courier New" w:hAnsi="Courier New"/>
          <w:color w:val="000000"/>
          <w:sz w:val="18"/>
        </w:rPr>
        <w:t xml:space="preserve">        cap_sizes.append(size)</w:t>
      </w:r>
    </w:p>
    <w:p>
      <w:pPr>
        <w:spacing w:before="0" w:after="0" w:line="240" w:lineRule="auto"/>
        <w:jc w:val="left"/>
        <w:shd w:fill="F2F2F2"/>
      </w:pPr>
      <w:r>
        <w:rPr>
          <w:rFonts w:ascii="Courier New" w:hAnsi="Courier New"/>
          <w:color w:val="000000"/>
          <w:sz w:val="18"/>
        </w:rPr>
        <w:t xml:space="preserve">    return cap_buses, cap_sizes</w:t>
      </w:r>
    </w:p>
    <w:p>
      <w:pPr>
        <w:spacing w:before="0" w:after="0" w:line="240" w:lineRule="auto"/>
        <w:jc w:val="left"/>
        <w:shd w:fill="F2F2F2"/>
      </w:pPr>
      <w:r>
        <w:rPr>
          <w:rFonts w:ascii="Courier New" w:hAnsi="Courier New"/>
          <w:color w:val="000000"/>
          <w:sz w:val="18"/>
        </w:rPr>
      </w:r>
    </w:p>
    <w:p>
      <w:pPr>
        <w:spacing w:before="0" w:after="0" w:line="240" w:lineRule="auto"/>
        <w:jc w:val="left"/>
        <w:shd w:fill="F2F2F2"/>
      </w:pPr>
      <w:r>
        <w:rPr>
          <w:rFonts w:ascii="Courier New" w:hAnsi="Courier New"/>
          <w:color w:val="000000"/>
          <w:sz w:val="18"/>
        </w:rPr>
        <w:t># ============================================================</w:t>
      </w:r>
    </w:p>
    <w:p>
      <w:pPr>
        <w:spacing w:before="0" w:after="0" w:line="240" w:lineRule="auto"/>
        <w:jc w:val="left"/>
        <w:shd w:fill="F2F2F2"/>
      </w:pPr>
      <w:r>
        <w:rPr>
          <w:rFonts w:ascii="Courier New" w:hAnsi="Courier New"/>
          <w:color w:val="000000"/>
          <w:sz w:val="18"/>
        </w:rPr>
        <w:t># Self-Adaptive Dragonfly Algorithm (SADA)</w:t>
      </w:r>
    </w:p>
    <w:p>
      <w:pPr>
        <w:spacing w:before="0" w:after="0" w:line="240" w:lineRule="auto"/>
        <w:jc w:val="left"/>
        <w:shd w:fill="F2F2F2"/>
      </w:pPr>
      <w:r>
        <w:rPr>
          <w:rFonts w:ascii="Courier New" w:hAnsi="Courier New"/>
          <w:color w:val="000000"/>
          <w:sz w:val="18"/>
        </w:rPr>
        <w:t># ============================================================</w:t>
      </w:r>
    </w:p>
    <w:p>
      <w:pPr>
        <w:spacing w:before="0" w:after="0" w:line="240" w:lineRule="auto"/>
        <w:jc w:val="left"/>
        <w:shd w:fill="F2F2F2"/>
      </w:pPr>
      <w:r>
        <w:rPr>
          <w:rFonts w:ascii="Courier New" w:hAnsi="Courier New"/>
          <w:color w:val="000000"/>
          <w:sz w:val="18"/>
        </w:rPr>
      </w:r>
    </w:p>
    <w:p>
      <w:pPr>
        <w:spacing w:before="0" w:after="0" w:line="240" w:lineRule="auto"/>
        <w:jc w:val="left"/>
        <w:shd w:fill="F2F2F2"/>
      </w:pPr>
      <w:r>
        <w:rPr>
          <w:rFonts w:ascii="Courier New" w:hAnsi="Courier New"/>
          <w:color w:val="000000"/>
          <w:sz w:val="18"/>
        </w:rPr>
        <w:t>class SADA:</w:t>
      </w:r>
    </w:p>
    <w:p>
      <w:pPr>
        <w:spacing w:before="0" w:after="0" w:line="240" w:lineRule="auto"/>
        <w:jc w:val="left"/>
        <w:shd w:fill="F2F2F2"/>
      </w:pPr>
      <w:r>
        <w:rPr>
          <w:rFonts w:ascii="Courier New" w:hAnsi="Courier New"/>
          <w:color w:val="000000"/>
          <w:sz w:val="18"/>
        </w:rPr>
        <w:t xml:space="preserve">    """Self-Adaptive Dragonfly Algorithm with Chaos-Enhanced Local Search."""</w:t>
      </w:r>
    </w:p>
    <w:p>
      <w:pPr>
        <w:spacing w:before="0" w:after="0" w:line="240" w:lineRule="auto"/>
        <w:jc w:val="left"/>
        <w:shd w:fill="F2F2F2"/>
      </w:pPr>
      <w:r>
        <w:rPr>
          <w:rFonts w:ascii="Courier New" w:hAnsi="Courier New"/>
          <w:color w:val="000000"/>
          <w:sz w:val="18"/>
        </w:rPr>
      </w:r>
    </w:p>
    <w:p>
      <w:pPr>
        <w:spacing w:before="0" w:after="0" w:line="240" w:lineRule="auto"/>
        <w:jc w:val="left"/>
        <w:shd w:fill="F2F2F2"/>
      </w:pPr>
      <w:r>
        <w:rPr>
          <w:rFonts w:ascii="Courier New" w:hAnsi="Courier New"/>
          <w:color w:val="000000"/>
          <w:sz w:val="18"/>
        </w:rPr>
        <w:t xml:space="preserve">    def __init__(self, n_cap=6, chaos_map='logistic'):</w:t>
      </w:r>
    </w:p>
    <w:p>
      <w:pPr>
        <w:spacing w:before="0" w:after="0" w:line="240" w:lineRule="auto"/>
        <w:jc w:val="left"/>
        <w:shd w:fill="F2F2F2"/>
      </w:pPr>
      <w:r>
        <w:rPr>
          <w:rFonts w:ascii="Courier New" w:hAnsi="Courier New"/>
          <w:color w:val="000000"/>
          <w:sz w:val="18"/>
        </w:rPr>
        <w:t xml:space="preserve">        self.n_cap = n_cap</w:t>
      </w:r>
    </w:p>
    <w:p>
      <w:pPr>
        <w:spacing w:before="0" w:after="0" w:line="240" w:lineRule="auto"/>
        <w:jc w:val="left"/>
        <w:shd w:fill="F2F2F2"/>
      </w:pPr>
      <w:r>
        <w:rPr>
          <w:rFonts w:ascii="Courier New" w:hAnsi="Courier New"/>
          <w:color w:val="000000"/>
          <w:sz w:val="18"/>
        </w:rPr>
        <w:t xml:space="preserve">        self.dim = 2 * n_cap  # bus + size for each capacitor</w:t>
      </w:r>
    </w:p>
    <w:p>
      <w:pPr>
        <w:spacing w:before="0" w:after="0" w:line="240" w:lineRule="auto"/>
        <w:jc w:val="left"/>
        <w:shd w:fill="F2F2F2"/>
      </w:pPr>
      <w:r>
        <w:rPr>
          <w:rFonts w:ascii="Courier New" w:hAnsi="Courier New"/>
          <w:color w:val="000000"/>
          <w:sz w:val="18"/>
        </w:rPr>
        <w:t xml:space="preserve">        self.chaos_map = chaos_map</w:t>
      </w:r>
    </w:p>
    <w:p>
      <w:pPr>
        <w:spacing w:before="0" w:after="0" w:line="240" w:lineRule="auto"/>
        <w:jc w:val="left"/>
        <w:shd w:fill="F2F2F2"/>
      </w:pPr>
      <w:r>
        <w:rPr>
          <w:rFonts w:ascii="Courier New" w:hAnsi="Courier New"/>
          <w:color w:val="000000"/>
          <w:sz w:val="18"/>
        </w:rPr>
        <w:t xml:space="preserve">        self.n_pop = POP_SIZE</w:t>
      </w:r>
    </w:p>
    <w:p>
      <w:pPr>
        <w:spacing w:before="0" w:after="0" w:line="240" w:lineRule="auto"/>
        <w:jc w:val="left"/>
        <w:shd w:fill="F2F2F2"/>
      </w:pPr>
      <w:r>
        <w:rPr>
          <w:rFonts w:ascii="Courier New" w:hAnsi="Courier New"/>
          <w:color w:val="000000"/>
          <w:sz w:val="18"/>
        </w:rPr>
        <w:t xml:space="preserve">        self.max_iter = MAX_ITER</w:t>
      </w:r>
    </w:p>
    <w:p>
      <w:pPr>
        <w:spacing w:before="0" w:after="0" w:line="240" w:lineRule="auto"/>
        <w:jc w:val="left"/>
        <w:shd w:fill="F2F2F2"/>
      </w:pPr>
      <w:r>
        <w:rPr>
          <w:rFonts w:ascii="Courier New" w:hAnsi="Courier New"/>
          <w:color w:val="000000"/>
          <w:sz w:val="18"/>
        </w:rPr>
      </w:r>
    </w:p>
    <w:p>
      <w:pPr>
        <w:spacing w:before="0" w:after="0" w:line="240" w:lineRule="auto"/>
        <w:jc w:val="left"/>
        <w:shd w:fill="F2F2F2"/>
      </w:pPr>
      <w:r>
        <w:rPr>
          <w:rFonts w:ascii="Courier New" w:hAnsi="Courier New"/>
          <w:color w:val="000000"/>
          <w:sz w:val="18"/>
        </w:rPr>
        <w:t xml:space="preserve">        # Initialize chaotic sequence</w:t>
      </w:r>
    </w:p>
    <w:p>
      <w:pPr>
        <w:spacing w:before="0" w:after="0" w:line="240" w:lineRule="auto"/>
        <w:jc w:val="left"/>
        <w:shd w:fill="F2F2F2"/>
      </w:pPr>
      <w:r>
        <w:rPr>
          <w:rFonts w:ascii="Courier New" w:hAnsi="Courier New"/>
          <w:color w:val="000000"/>
          <w:sz w:val="18"/>
        </w:rPr>
        <w:t xml:space="preserve">        z0 = np.random.uniform(0.01, 0.99)</w:t>
      </w:r>
    </w:p>
    <w:p>
      <w:pPr>
        <w:spacing w:before="0" w:after="0" w:line="240" w:lineRule="auto"/>
        <w:jc w:val="left"/>
        <w:shd w:fill="F2F2F2"/>
      </w:pPr>
      <w:r>
        <w:rPr>
          <w:rFonts w:ascii="Courier New" w:hAnsi="Courier New"/>
          <w:color w:val="000000"/>
          <w:sz w:val="18"/>
        </w:rPr>
        <w:t xml:space="preserve">        if chaos_map == 'logistic':</w:t>
      </w:r>
    </w:p>
    <w:p>
      <w:pPr>
        <w:spacing w:before="0" w:after="0" w:line="240" w:lineRule="auto"/>
        <w:jc w:val="left"/>
        <w:shd w:fill="F2F2F2"/>
      </w:pPr>
      <w:r>
        <w:rPr>
          <w:rFonts w:ascii="Courier New" w:hAnsi="Courier New"/>
          <w:color w:val="000000"/>
          <w:sz w:val="18"/>
        </w:rPr>
        <w:t xml:space="preserve">            self.chaotic_seq = logistic_map(z0, MAX_ITER * self.dim)</w:t>
      </w:r>
    </w:p>
    <w:p>
      <w:pPr>
        <w:spacing w:before="0" w:after="0" w:line="240" w:lineRule="auto"/>
        <w:jc w:val="left"/>
        <w:shd w:fill="F2F2F2"/>
      </w:pPr>
      <w:r>
        <w:rPr>
          <w:rFonts w:ascii="Courier New" w:hAnsi="Courier New"/>
          <w:color w:val="000000"/>
          <w:sz w:val="18"/>
        </w:rPr>
        <w:t xml:space="preserve">        elif chaos_map == 'tent':</w:t>
      </w:r>
    </w:p>
    <w:p>
      <w:pPr>
        <w:spacing w:before="0" w:after="0" w:line="240" w:lineRule="auto"/>
        <w:jc w:val="left"/>
        <w:shd w:fill="F2F2F2"/>
      </w:pPr>
      <w:r>
        <w:rPr>
          <w:rFonts w:ascii="Courier New" w:hAnsi="Courier New"/>
          <w:color w:val="000000"/>
          <w:sz w:val="18"/>
        </w:rPr>
        <w:t xml:space="preserve">            self.chaotic_seq = tent_map(z0, MAX_ITER * self.dim)</w:t>
      </w:r>
    </w:p>
    <w:p>
      <w:pPr>
        <w:spacing w:before="0" w:after="0" w:line="240" w:lineRule="auto"/>
        <w:jc w:val="left"/>
        <w:shd w:fill="F2F2F2"/>
      </w:pPr>
      <w:r>
        <w:rPr>
          <w:rFonts w:ascii="Courier New" w:hAnsi="Courier New"/>
          <w:color w:val="000000"/>
          <w:sz w:val="18"/>
        </w:rPr>
        <w:t xml:space="preserve">        elif chaos_map == 'sine':</w:t>
      </w:r>
    </w:p>
    <w:p>
      <w:pPr>
        <w:spacing w:before="0" w:after="0" w:line="240" w:lineRule="auto"/>
        <w:jc w:val="left"/>
        <w:shd w:fill="F2F2F2"/>
      </w:pPr>
      <w:r>
        <w:rPr>
          <w:rFonts w:ascii="Courier New" w:hAnsi="Courier New"/>
          <w:color w:val="000000"/>
          <w:sz w:val="18"/>
        </w:rPr>
        <w:t xml:space="preserve">            self.chaotic_seq = sine_map(z0, MAX_ITER * self.dim)</w:t>
      </w:r>
    </w:p>
    <w:p>
      <w:pPr>
        <w:spacing w:before="0" w:after="0" w:line="240" w:lineRule="auto"/>
        <w:jc w:val="left"/>
        <w:shd w:fill="F2F2F2"/>
      </w:pPr>
      <w:r>
        <w:rPr>
          <w:rFonts w:ascii="Courier New" w:hAnsi="Courier New"/>
          <w:color w:val="000000"/>
          <w:sz w:val="18"/>
        </w:rPr>
        <w:t xml:space="preserve">        else:</w:t>
      </w:r>
    </w:p>
    <w:p>
      <w:pPr>
        <w:spacing w:before="0" w:after="0" w:line="240" w:lineRule="auto"/>
        <w:jc w:val="left"/>
        <w:shd w:fill="F2F2F2"/>
      </w:pPr>
      <w:r>
        <w:rPr>
          <w:rFonts w:ascii="Courier New" w:hAnsi="Courier New"/>
          <w:color w:val="000000"/>
          <w:sz w:val="18"/>
        </w:rPr>
        <w:t xml:space="preserve">            self.chaotic_seq = logistic_map(z0, MAX_ITER * self.dim)</w:t>
      </w:r>
    </w:p>
    <w:p>
      <w:pPr>
        <w:spacing w:before="0" w:after="0" w:line="240" w:lineRule="auto"/>
        <w:jc w:val="left"/>
        <w:shd w:fill="F2F2F2"/>
      </w:pPr>
      <w:r>
        <w:rPr>
          <w:rFonts w:ascii="Courier New" w:hAnsi="Courier New"/>
          <w:color w:val="000000"/>
          <w:sz w:val="18"/>
        </w:rPr>
      </w:r>
    </w:p>
    <w:p>
      <w:pPr>
        <w:spacing w:before="0" w:after="0" w:line="240" w:lineRule="auto"/>
        <w:jc w:val="left"/>
        <w:shd w:fill="F2F2F2"/>
      </w:pPr>
      <w:r>
        <w:rPr>
          <w:rFonts w:ascii="Courier New" w:hAnsi="Courier New"/>
          <w:color w:val="000000"/>
          <w:sz w:val="18"/>
        </w:rPr>
        <w:t xml:space="preserve">        self.chaos_idx = 0</w:t>
      </w:r>
    </w:p>
    <w:p>
      <w:pPr>
        <w:spacing w:before="0" w:after="0" w:line="240" w:lineRule="auto"/>
        <w:jc w:val="left"/>
        <w:shd w:fill="F2F2F2"/>
      </w:pPr>
      <w:r>
        <w:rPr>
          <w:rFonts w:ascii="Courier New" w:hAnsi="Courier New"/>
          <w:color w:val="000000"/>
          <w:sz w:val="18"/>
        </w:rPr>
      </w:r>
    </w:p>
    <w:p>
      <w:pPr>
        <w:spacing w:before="0" w:after="0" w:line="240" w:lineRule="auto"/>
        <w:jc w:val="left"/>
        <w:shd w:fill="F2F2F2"/>
      </w:pPr>
      <w:r>
        <w:rPr>
          <w:rFonts w:ascii="Courier New" w:hAnsi="Courier New"/>
          <w:color w:val="000000"/>
          <w:sz w:val="18"/>
        </w:rPr>
        <w:t xml:space="preserve">    def initialize_population(self):</w:t>
      </w:r>
    </w:p>
    <w:p>
      <w:pPr>
        <w:spacing w:before="0" w:after="0" w:line="240" w:lineRule="auto"/>
        <w:jc w:val="left"/>
        <w:shd w:fill="F2F2F2"/>
      </w:pPr>
      <w:r>
        <w:rPr>
          <w:rFonts w:ascii="Courier New" w:hAnsi="Courier New"/>
          <w:color w:val="000000"/>
          <w:sz w:val="18"/>
        </w:rPr>
        <w:t xml:space="preserve">        """Initialize dragonfly population randomly."""</w:t>
      </w:r>
    </w:p>
    <w:p>
      <w:pPr>
        <w:spacing w:before="0" w:after="0" w:line="240" w:lineRule="auto"/>
        <w:jc w:val="left"/>
        <w:shd w:fill="F2F2F2"/>
      </w:pPr>
      <w:r>
        <w:rPr>
          <w:rFonts w:ascii="Courier New" w:hAnsi="Courier New"/>
          <w:color w:val="000000"/>
          <w:sz w:val="18"/>
        </w:rPr>
        <w:t xml:space="preserve">        X = np.random.uniform(0, 1, (self.n_pop, self.dim))</w:t>
      </w:r>
    </w:p>
    <w:p>
      <w:pPr>
        <w:spacing w:before="0" w:after="0" w:line="240" w:lineRule="auto"/>
        <w:jc w:val="left"/>
        <w:shd w:fill="F2F2F2"/>
      </w:pPr>
      <w:r>
        <w:rPr>
          <w:rFonts w:ascii="Courier New" w:hAnsi="Courier New"/>
          <w:color w:val="000000"/>
          <w:sz w:val="18"/>
        </w:rPr>
        <w:t xml:space="preserve">        # Ensure bus indices are not at slack bus (bus 1)</w:t>
      </w:r>
    </w:p>
    <w:p>
      <w:pPr>
        <w:spacing w:before="0" w:after="0" w:line="240" w:lineRule="auto"/>
        <w:jc w:val="left"/>
        <w:shd w:fill="F2F2F2"/>
      </w:pPr>
      <w:r>
        <w:rPr>
          <w:rFonts w:ascii="Courier New" w:hAnsi="Courier New"/>
          <w:color w:val="000000"/>
          <w:sz w:val="18"/>
        </w:rPr>
        <w:t xml:space="preserve">        for i in range(self.n_pop):</w:t>
      </w:r>
    </w:p>
    <w:p>
      <w:pPr>
        <w:spacing w:before="0" w:after="0" w:line="240" w:lineRule="auto"/>
        <w:jc w:val="left"/>
        <w:shd w:fill="F2F2F2"/>
      </w:pPr>
      <w:r>
        <w:rPr>
          <w:rFonts w:ascii="Courier New" w:hAnsi="Courier New"/>
          <w:color w:val="000000"/>
          <w:sz w:val="18"/>
        </w:rPr>
        <w:t xml:space="preserve">            for c in range(self.n_cap):</w:t>
      </w:r>
    </w:p>
    <w:p>
      <w:pPr>
        <w:spacing w:before="0" w:after="0" w:line="240" w:lineRule="auto"/>
        <w:jc w:val="left"/>
        <w:shd w:fill="F2F2F2"/>
      </w:pPr>
      <w:r>
        <w:rPr>
          <w:rFonts w:ascii="Courier New" w:hAnsi="Courier New"/>
          <w:color w:val="000000"/>
          <w:sz w:val="18"/>
        </w:rPr>
        <w:t xml:space="preserve">                bus_norm = X[i, 2*c]</w:t>
      </w:r>
    </w:p>
    <w:p>
      <w:pPr>
        <w:spacing w:before="0" w:after="0" w:line="240" w:lineRule="auto"/>
        <w:jc w:val="left"/>
        <w:shd w:fill="F2F2F2"/>
      </w:pPr>
      <w:r>
        <w:rPr>
          <w:rFonts w:ascii="Courier New" w:hAnsi="Courier New"/>
          <w:color w:val="000000"/>
          <w:sz w:val="18"/>
        </w:rPr>
        <w:t xml:space="preserve">                bus_norm = max(1.0/N_BUS, bus_norm)</w:t>
      </w:r>
    </w:p>
    <w:p>
      <w:pPr>
        <w:spacing w:before="0" w:after="0" w:line="240" w:lineRule="auto"/>
        <w:jc w:val="left"/>
        <w:shd w:fill="F2F2F2"/>
      </w:pPr>
      <w:r>
        <w:rPr>
          <w:rFonts w:ascii="Courier New" w:hAnsi="Courier New"/>
          <w:color w:val="000000"/>
          <w:sz w:val="18"/>
        </w:rPr>
        <w:t xml:space="preserve">                X[i, 2*c] = bus_norm</w:t>
      </w:r>
    </w:p>
    <w:p>
      <w:pPr>
        <w:spacing w:before="0" w:after="0" w:line="240" w:lineRule="auto"/>
        <w:jc w:val="left"/>
        <w:shd w:fill="F2F2F2"/>
      </w:pPr>
      <w:r>
        <w:rPr>
          <w:rFonts w:ascii="Courier New" w:hAnsi="Courier New"/>
          <w:color w:val="000000"/>
          <w:sz w:val="18"/>
        </w:rPr>
        <w:t xml:space="preserve">        Delta_X = np.random.uniform(-0.1, 0.1, (self.n_pop, self.dim))</w:t>
      </w:r>
    </w:p>
    <w:p>
      <w:pPr>
        <w:spacing w:before="0" w:after="0" w:line="240" w:lineRule="auto"/>
        <w:jc w:val="left"/>
        <w:shd w:fill="F2F2F2"/>
      </w:pPr>
      <w:r>
        <w:rPr>
          <w:rFonts w:ascii="Courier New" w:hAnsi="Courier New"/>
          <w:color w:val="000000"/>
          <w:sz w:val="18"/>
        </w:rPr>
        <w:t xml:space="preserve">        return X, Delta_X</w:t>
      </w:r>
    </w:p>
    <w:p>
      <w:pPr>
        <w:spacing w:before="0" w:after="0" w:line="240" w:lineRule="auto"/>
        <w:jc w:val="left"/>
        <w:shd w:fill="F2F2F2"/>
      </w:pPr>
      <w:r>
        <w:rPr>
          <w:rFonts w:ascii="Courier New" w:hAnsi="Courier New"/>
          <w:color w:val="000000"/>
          <w:sz w:val="18"/>
        </w:rPr>
      </w:r>
    </w:p>
    <w:p>
      <w:pPr>
        <w:spacing w:before="0" w:after="0" w:line="240" w:lineRule="auto"/>
        <w:jc w:val="left"/>
        <w:shd w:fill="F2F2F2"/>
      </w:pPr>
      <w:r>
        <w:rPr>
          <w:rFonts w:ascii="Courier New" w:hAnsi="Courier New"/>
          <w:color w:val="000000"/>
          <w:sz w:val="18"/>
        </w:rPr>
        <w:t xml:space="preserve">    def compute_neighbors(self, X, i, radius=0.3):</w:t>
      </w:r>
    </w:p>
    <w:p>
      <w:pPr>
        <w:spacing w:before="0" w:after="0" w:line="240" w:lineRule="auto"/>
        <w:jc w:val="left"/>
        <w:shd w:fill="F2F2F2"/>
      </w:pPr>
      <w:r>
        <w:rPr>
          <w:rFonts w:ascii="Courier New" w:hAnsi="Courier New"/>
          <w:color w:val="000000"/>
          <w:sz w:val="18"/>
        </w:rPr>
        <w:t xml:space="preserve">        """Find neighboring dragonflies within radius."""</w:t>
      </w:r>
    </w:p>
    <w:p>
      <w:pPr>
        <w:spacing w:before="0" w:after="0" w:line="240" w:lineRule="auto"/>
        <w:jc w:val="left"/>
        <w:shd w:fill="F2F2F2"/>
      </w:pPr>
      <w:r>
        <w:rPr>
          <w:rFonts w:ascii="Courier New" w:hAnsi="Courier New"/>
          <w:color w:val="000000"/>
          <w:sz w:val="18"/>
        </w:rPr>
        <w:t xml:space="preserve">        distances = np.linalg.norm(X - X[i], axis=1)</w:t>
      </w:r>
    </w:p>
    <w:p>
      <w:pPr>
        <w:spacing w:before="0" w:after="0" w:line="240" w:lineRule="auto"/>
        <w:jc w:val="left"/>
        <w:shd w:fill="F2F2F2"/>
      </w:pPr>
      <w:r>
        <w:rPr>
          <w:rFonts w:ascii="Courier New" w:hAnsi="Courier New"/>
          <w:color w:val="000000"/>
          <w:sz w:val="18"/>
        </w:rPr>
        <w:t xml:space="preserve">        neighbors = np.where((distances &gt; 0) &amp; (distances &lt; radius))[0]</w:t>
      </w:r>
    </w:p>
    <w:p>
      <w:pPr>
        <w:spacing w:before="0" w:after="0" w:line="240" w:lineRule="auto"/>
        <w:jc w:val="left"/>
        <w:shd w:fill="F2F2F2"/>
      </w:pPr>
      <w:r>
        <w:rPr>
          <w:rFonts w:ascii="Courier New" w:hAnsi="Courier New"/>
          <w:color w:val="000000"/>
          <w:sz w:val="18"/>
        </w:rPr>
        <w:t xml:space="preserve">        return neighbors</w:t>
      </w:r>
    </w:p>
    <w:p>
      <w:pPr>
        <w:spacing w:before="0" w:after="0" w:line="240" w:lineRule="auto"/>
        <w:jc w:val="left"/>
        <w:shd w:fill="F2F2F2"/>
      </w:pPr>
      <w:r>
        <w:rPr>
          <w:rFonts w:ascii="Courier New" w:hAnsi="Courier New"/>
          <w:color w:val="000000"/>
          <w:sz w:val="18"/>
        </w:rPr>
      </w:r>
    </w:p>
    <w:p>
      <w:pPr>
        <w:spacing w:before="0" w:after="0" w:line="240" w:lineRule="auto"/>
        <w:jc w:val="left"/>
        <w:shd w:fill="F2F2F2"/>
      </w:pPr>
      <w:r>
        <w:rPr>
          <w:rFonts w:ascii="Courier New" w:hAnsi="Courier New"/>
          <w:color w:val="000000"/>
          <w:sz w:val="18"/>
        </w:rPr>
        <w:t xml:space="preserve">    def adaptive_weights(self, fir, pdi, iteration):</w:t>
      </w:r>
    </w:p>
    <w:p>
      <w:pPr>
        <w:spacing w:before="0" w:after="0" w:line="240" w:lineRule="auto"/>
        <w:jc w:val="left"/>
        <w:shd w:fill="F2F2F2"/>
      </w:pPr>
      <w:r>
        <w:rPr>
          <w:rFonts w:ascii="Courier New" w:hAnsi="Courier New"/>
          <w:color w:val="000000"/>
          <w:sz w:val="18"/>
        </w:rPr>
        <w:t xml:space="preserve">        """Compute self-adaptive behavioral weights."""</w:t>
      </w:r>
    </w:p>
    <w:p>
      <w:pPr>
        <w:spacing w:before="0" w:after="0" w:line="240" w:lineRule="auto"/>
        <w:jc w:val="left"/>
        <w:shd w:fill="F2F2F2"/>
      </w:pPr>
      <w:r>
        <w:rPr>
          <w:rFonts w:ascii="Courier New" w:hAnsi="Courier New"/>
          <w:color w:val="000000"/>
          <w:sz w:val="18"/>
        </w:rPr>
        <w:t xml:space="preserve">        s = S_MAX * (1 - fir) * pdi + S_MIN</w:t>
      </w:r>
    </w:p>
    <w:p>
      <w:pPr>
        <w:spacing w:before="0" w:after="0" w:line="240" w:lineRule="auto"/>
        <w:jc w:val="left"/>
        <w:shd w:fill="F2F2F2"/>
      </w:pPr>
      <w:r>
        <w:rPr>
          <w:rFonts w:ascii="Courier New" w:hAnsi="Courier New"/>
          <w:color w:val="000000"/>
          <w:sz w:val="18"/>
        </w:rPr>
        <w:t xml:space="preserve">        a = A_MAX * (1 - fir) * pdi + A_MIN</w:t>
      </w:r>
    </w:p>
    <w:p>
      <w:pPr>
        <w:spacing w:before="0" w:after="0" w:line="240" w:lineRule="auto"/>
        <w:jc w:val="left"/>
        <w:shd w:fill="F2F2F2"/>
      </w:pPr>
      <w:r>
        <w:rPr>
          <w:rFonts w:ascii="Courier New" w:hAnsi="Courier New"/>
          <w:color w:val="000000"/>
          <w:sz w:val="18"/>
        </w:rPr>
        <w:t xml:space="preserve">        c = C_MAX * (1 - fir) * pdi + C_MIN</w:t>
      </w:r>
    </w:p>
    <w:p>
      <w:pPr>
        <w:spacing w:before="0" w:after="0" w:line="240" w:lineRule="auto"/>
        <w:jc w:val="left"/>
        <w:shd w:fill="F2F2F2"/>
      </w:pPr>
      <w:r>
        <w:rPr>
          <w:rFonts w:ascii="Courier New" w:hAnsi="Courier New"/>
          <w:color w:val="000000"/>
          <w:sz w:val="18"/>
        </w:rPr>
        <w:t xml:space="preserve">        f = F_MAX * fir * (1 - pdi) + F_MIN</w:t>
      </w:r>
    </w:p>
    <w:p>
      <w:pPr>
        <w:spacing w:before="0" w:after="0" w:line="240" w:lineRule="auto"/>
        <w:jc w:val="left"/>
        <w:shd w:fill="F2F2F2"/>
      </w:pPr>
      <w:r>
        <w:rPr>
          <w:rFonts w:ascii="Courier New" w:hAnsi="Courier New"/>
          <w:color w:val="000000"/>
          <w:sz w:val="18"/>
        </w:rPr>
        <w:t xml:space="preserve">        e = E_MAX * fir * (1 - pdi) + E_MIN</w:t>
      </w:r>
    </w:p>
    <w:p>
      <w:pPr>
        <w:spacing w:before="0" w:after="0" w:line="240" w:lineRule="auto"/>
        <w:jc w:val="left"/>
        <w:shd w:fill="F2F2F2"/>
      </w:pPr>
      <w:r>
        <w:rPr>
          <w:rFonts w:ascii="Courier New" w:hAnsi="Courier New"/>
          <w:color w:val="000000"/>
          <w:sz w:val="18"/>
        </w:rPr>
        <w:t xml:space="preserve">        return s, a, c, f, e</w:t>
      </w:r>
    </w:p>
    <w:p>
      <w:pPr>
        <w:spacing w:before="0" w:after="0" w:line="240" w:lineRule="auto"/>
        <w:jc w:val="left"/>
        <w:shd w:fill="F2F2F2"/>
      </w:pPr>
      <w:r>
        <w:rPr>
          <w:rFonts w:ascii="Courier New" w:hAnsi="Courier New"/>
          <w:color w:val="000000"/>
          <w:sz w:val="18"/>
        </w:rPr>
      </w:r>
    </w:p>
    <w:p>
      <w:pPr>
        <w:spacing w:before="0" w:after="0" w:line="240" w:lineRule="auto"/>
        <w:jc w:val="left"/>
        <w:shd w:fill="F2F2F2"/>
      </w:pPr>
      <w:r>
        <w:rPr>
          <w:rFonts w:ascii="Courier New" w:hAnsi="Courier New"/>
          <w:color w:val="000000"/>
          <w:sz w:val="18"/>
        </w:rPr>
        <w:t xml:space="preserve">    def chaos_local_search(self, X_best, fitness_best, iteration,</w:t>
      </w:r>
    </w:p>
    <w:p>
      <w:pPr>
        <w:spacing w:before="0" w:after="0" w:line="240" w:lineRule="auto"/>
        <w:jc w:val="left"/>
        <w:shd w:fill="F2F2F2"/>
      </w:pPr>
      <w:r>
        <w:rPr>
          <w:rFonts w:ascii="Courier New" w:hAnsi="Courier New"/>
          <w:color w:val="000000"/>
          <w:sz w:val="18"/>
        </w:rPr>
        <w:t xml:space="preserve">                           fitness_func):</w:t>
      </w:r>
    </w:p>
    <w:p>
      <w:pPr>
        <w:spacing w:before="0" w:after="0" w:line="240" w:lineRule="auto"/>
        <w:jc w:val="left"/>
        <w:shd w:fill="F2F2F2"/>
      </w:pPr>
      <w:r>
        <w:rPr>
          <w:rFonts w:ascii="Courier New" w:hAnsi="Courier New"/>
          <w:color w:val="000000"/>
          <w:sz w:val="18"/>
        </w:rPr>
        <w:t xml:space="preserve">        """Apply chaos-enhanced local search to best solution."""</w:t>
      </w:r>
    </w:p>
    <w:p>
      <w:pPr>
        <w:spacing w:before="0" w:after="0" w:line="240" w:lineRule="auto"/>
        <w:jc w:val="left"/>
        <w:shd w:fill="F2F2F2"/>
      </w:pPr>
      <w:r>
        <w:rPr>
          <w:rFonts w:ascii="Courier New" w:hAnsi="Courier New"/>
          <w:color w:val="000000"/>
          <w:sz w:val="18"/>
        </w:rPr>
        <w:t xml:space="preserve">        beta = BETA_0 * (1.0 - iteration / self.max_iter)</w:t>
      </w:r>
    </w:p>
    <w:p>
      <w:pPr>
        <w:spacing w:before="0" w:after="0" w:line="240" w:lineRule="auto"/>
        <w:jc w:val="left"/>
        <w:shd w:fill="F2F2F2"/>
      </w:pPr>
      <w:r>
        <w:rPr>
          <w:rFonts w:ascii="Courier New" w:hAnsi="Courier New"/>
          <w:color w:val="000000"/>
          <w:sz w:val="18"/>
        </w:rPr>
      </w:r>
    </w:p>
    <w:p>
      <w:pPr>
        <w:spacing w:before="0" w:after="0" w:line="240" w:lineRule="auto"/>
        <w:jc w:val="left"/>
        <w:shd w:fill="F2F2F2"/>
      </w:pPr>
      <w:r>
        <w:rPr>
          <w:rFonts w:ascii="Courier New" w:hAnsi="Courier New"/>
          <w:color w:val="000000"/>
          <w:sz w:val="18"/>
        </w:rPr>
        <w:t xml:space="preserve">        # Get chaotic perturbation</w:t>
      </w:r>
    </w:p>
    <w:p>
      <w:pPr>
        <w:spacing w:before="0" w:after="0" w:line="240" w:lineRule="auto"/>
        <w:jc w:val="left"/>
        <w:shd w:fill="F2F2F2"/>
      </w:pPr>
      <w:r>
        <w:rPr>
          <w:rFonts w:ascii="Courier New" w:hAnsi="Courier New"/>
          <w:color w:val="000000"/>
          <w:sz w:val="18"/>
        </w:rPr>
        <w:t xml:space="preserve">        if self.chaos_idx + self.dim &gt; len(self.chaotic_seq):</w:t>
      </w:r>
    </w:p>
    <w:p>
      <w:pPr>
        <w:spacing w:before="0" w:after="0" w:line="240" w:lineRule="auto"/>
        <w:jc w:val="left"/>
        <w:shd w:fill="F2F2F2"/>
      </w:pPr>
      <w:r>
        <w:rPr>
          <w:rFonts w:ascii="Courier New" w:hAnsi="Courier New"/>
          <w:color w:val="000000"/>
          <w:sz w:val="18"/>
        </w:rPr>
        <w:t xml:space="preserve">            self.chaos_idx = 0</w:t>
      </w:r>
    </w:p>
    <w:p>
      <w:pPr>
        <w:spacing w:before="0" w:after="0" w:line="240" w:lineRule="auto"/>
        <w:jc w:val="left"/>
        <w:shd w:fill="F2F2F2"/>
      </w:pPr>
      <w:r>
        <w:rPr>
          <w:rFonts w:ascii="Courier New" w:hAnsi="Courier New"/>
          <w:color w:val="000000"/>
          <w:sz w:val="18"/>
        </w:rPr>
        <w:t xml:space="preserve">        z = self.chaotic_seq[self.chaos_idx:self.chaos_idx + self.dim]</w:t>
      </w:r>
    </w:p>
    <w:p>
      <w:pPr>
        <w:spacing w:before="0" w:after="0" w:line="240" w:lineRule="auto"/>
        <w:jc w:val="left"/>
        <w:shd w:fill="F2F2F2"/>
      </w:pPr>
      <w:r>
        <w:rPr>
          <w:rFonts w:ascii="Courier New" w:hAnsi="Courier New"/>
          <w:color w:val="000000"/>
          <w:sz w:val="18"/>
        </w:rPr>
        <w:t xml:space="preserve">        self.chaos_idx += self.dim</w:t>
      </w:r>
    </w:p>
    <w:p>
      <w:pPr>
        <w:spacing w:before="0" w:after="0" w:line="240" w:lineRule="auto"/>
        <w:jc w:val="left"/>
        <w:shd w:fill="F2F2F2"/>
      </w:pPr>
      <w:r>
        <w:rPr>
          <w:rFonts w:ascii="Courier New" w:hAnsi="Courier New"/>
          <w:color w:val="000000"/>
          <w:sz w:val="18"/>
        </w:rPr>
      </w:r>
    </w:p>
    <w:p>
      <w:pPr>
        <w:spacing w:before="0" w:after="0" w:line="240" w:lineRule="auto"/>
        <w:jc w:val="left"/>
        <w:shd w:fill="F2F2F2"/>
      </w:pPr>
      <w:r>
        <w:rPr>
          <w:rFonts w:ascii="Courier New" w:hAnsi="Courier New"/>
          <w:color w:val="000000"/>
          <w:sz w:val="18"/>
        </w:rPr>
        <w:t xml:space="preserve">        # Generate candidate</w:t>
      </w:r>
    </w:p>
    <w:p>
      <w:pPr>
        <w:spacing w:before="0" w:after="0" w:line="240" w:lineRule="auto"/>
        <w:jc w:val="left"/>
        <w:shd w:fill="F2F2F2"/>
      </w:pPr>
      <w:r>
        <w:rPr>
          <w:rFonts w:ascii="Courier New" w:hAnsi="Courier New"/>
          <w:color w:val="000000"/>
          <w:sz w:val="18"/>
        </w:rPr>
        <w:t xml:space="preserve">        X_new = X_best + beta * (2 * z - 1) * 0.1</w:t>
      </w:r>
    </w:p>
    <w:p>
      <w:pPr>
        <w:spacing w:before="0" w:after="0" w:line="240" w:lineRule="auto"/>
        <w:jc w:val="left"/>
        <w:shd w:fill="F2F2F2"/>
      </w:pPr>
      <w:r>
        <w:rPr>
          <w:rFonts w:ascii="Courier New" w:hAnsi="Courier New"/>
          <w:color w:val="000000"/>
          <w:sz w:val="18"/>
        </w:rPr>
        <w:t xml:space="preserve">        X_new = np.clip(X_new, 0, 1)</w:t>
      </w:r>
    </w:p>
    <w:p>
      <w:pPr>
        <w:spacing w:before="0" w:after="0" w:line="240" w:lineRule="auto"/>
        <w:jc w:val="left"/>
        <w:shd w:fill="F2F2F2"/>
      </w:pPr>
      <w:r>
        <w:rPr>
          <w:rFonts w:ascii="Courier New" w:hAnsi="Courier New"/>
          <w:color w:val="000000"/>
          <w:sz w:val="18"/>
        </w:rPr>
      </w:r>
    </w:p>
    <w:p>
      <w:pPr>
        <w:spacing w:before="0" w:after="0" w:line="240" w:lineRule="auto"/>
        <w:jc w:val="left"/>
        <w:shd w:fill="F2F2F2"/>
      </w:pPr>
      <w:r>
        <w:rPr>
          <w:rFonts w:ascii="Courier New" w:hAnsi="Courier New"/>
          <w:color w:val="000000"/>
          <w:sz w:val="18"/>
        </w:rPr>
        <w:t xml:space="preserve">        # Evaluate candidate</w:t>
      </w:r>
    </w:p>
    <w:p>
      <w:pPr>
        <w:spacing w:before="0" w:after="0" w:line="240" w:lineRule="auto"/>
        <w:jc w:val="left"/>
        <w:shd w:fill="F2F2F2"/>
      </w:pPr>
      <w:r>
        <w:rPr>
          <w:rFonts w:ascii="Courier New" w:hAnsi="Courier New"/>
          <w:color w:val="000000"/>
          <w:sz w:val="18"/>
        </w:rPr>
        <w:t xml:space="preserve">        fit_new = fitness_func(X_new)</w:t>
      </w:r>
    </w:p>
    <w:p>
      <w:pPr>
        <w:spacing w:before="0" w:after="0" w:line="240" w:lineRule="auto"/>
        <w:jc w:val="left"/>
        <w:shd w:fill="F2F2F2"/>
      </w:pPr>
      <w:r>
        <w:rPr>
          <w:rFonts w:ascii="Courier New" w:hAnsi="Courier New"/>
          <w:color w:val="000000"/>
          <w:sz w:val="18"/>
        </w:rPr>
      </w:r>
    </w:p>
    <w:p>
      <w:pPr>
        <w:spacing w:before="0" w:after="0" w:line="240" w:lineRule="auto"/>
        <w:jc w:val="left"/>
        <w:shd w:fill="F2F2F2"/>
      </w:pPr>
      <w:r>
        <w:rPr>
          <w:rFonts w:ascii="Courier New" w:hAnsi="Courier New"/>
          <w:color w:val="000000"/>
          <w:sz w:val="18"/>
        </w:rPr>
        <w:t xml:space="preserve">        if fit_new &lt; fitness_best:</w:t>
      </w:r>
    </w:p>
    <w:p>
      <w:pPr>
        <w:spacing w:before="0" w:after="0" w:line="240" w:lineRule="auto"/>
        <w:jc w:val="left"/>
        <w:shd w:fill="F2F2F2"/>
      </w:pPr>
      <w:r>
        <w:rPr>
          <w:rFonts w:ascii="Courier New" w:hAnsi="Courier New"/>
          <w:color w:val="000000"/>
          <w:sz w:val="18"/>
        </w:rPr>
        <w:t xml:space="preserve">            return X_new, fit_new</w:t>
      </w:r>
    </w:p>
    <w:p>
      <w:pPr>
        <w:spacing w:before="0" w:after="0" w:line="240" w:lineRule="auto"/>
        <w:jc w:val="left"/>
        <w:shd w:fill="F2F2F2"/>
      </w:pPr>
      <w:r>
        <w:rPr>
          <w:rFonts w:ascii="Courier New" w:hAnsi="Courier New"/>
          <w:color w:val="000000"/>
          <w:sz w:val="18"/>
        </w:rPr>
        <w:t xml:space="preserve">        else:</w:t>
      </w:r>
    </w:p>
    <w:p>
      <w:pPr>
        <w:spacing w:before="0" w:after="0" w:line="240" w:lineRule="auto"/>
        <w:jc w:val="left"/>
        <w:shd w:fill="F2F2F2"/>
      </w:pPr>
      <w:r>
        <w:rPr>
          <w:rFonts w:ascii="Courier New" w:hAnsi="Courier New"/>
          <w:color w:val="000000"/>
          <w:sz w:val="18"/>
        </w:rPr>
        <w:t xml:space="preserve">            return X_best, fitness_best</w:t>
      </w:r>
    </w:p>
    <w:p>
      <w:pPr>
        <w:spacing w:before="0" w:after="0" w:line="240" w:lineRule="auto"/>
        <w:jc w:val="left"/>
        <w:shd w:fill="F2F2F2"/>
      </w:pPr>
      <w:r>
        <w:rPr>
          <w:rFonts w:ascii="Courier New" w:hAnsi="Courier New"/>
          <w:color w:val="000000"/>
          <w:sz w:val="18"/>
        </w:rPr>
      </w:r>
    </w:p>
    <w:p>
      <w:pPr>
        <w:spacing w:before="0" w:after="0" w:line="240" w:lineRule="auto"/>
        <w:jc w:val="left"/>
        <w:shd w:fill="F2F2F2"/>
      </w:pPr>
      <w:r>
        <w:rPr>
          <w:rFonts w:ascii="Courier New" w:hAnsi="Courier New"/>
          <w:color w:val="000000"/>
          <w:sz w:val="18"/>
        </w:rPr>
        <w:t xml:space="preserve">    def optimize(self, fitness_func, verbose=True):</w:t>
      </w:r>
    </w:p>
    <w:p>
      <w:pPr>
        <w:spacing w:before="0" w:after="0" w:line="240" w:lineRule="auto"/>
        <w:jc w:val="left"/>
        <w:shd w:fill="F2F2F2"/>
      </w:pPr>
      <w:r>
        <w:rPr>
          <w:rFonts w:ascii="Courier New" w:hAnsi="Courier New"/>
          <w:color w:val="000000"/>
          <w:sz w:val="18"/>
        </w:rPr>
        <w:t xml:space="preserve">        """Main SADA optimization loop."""</w:t>
      </w:r>
    </w:p>
    <w:p>
      <w:pPr>
        <w:spacing w:before="0" w:after="0" w:line="240" w:lineRule="auto"/>
        <w:jc w:val="left"/>
        <w:shd w:fill="F2F2F2"/>
      </w:pPr>
      <w:r>
        <w:rPr>
          <w:rFonts w:ascii="Courier New" w:hAnsi="Courier New"/>
          <w:color w:val="000000"/>
          <w:sz w:val="18"/>
        </w:rPr>
        <w:t xml:space="preserve">        X, Delta_X = self.initialize_population()</w:t>
      </w:r>
    </w:p>
    <w:p>
      <w:pPr>
        <w:spacing w:before="0" w:after="0" w:line="240" w:lineRule="auto"/>
        <w:jc w:val="left"/>
        <w:shd w:fill="F2F2F2"/>
      </w:pPr>
      <w:r>
        <w:rPr>
          <w:rFonts w:ascii="Courier New" w:hAnsi="Courier New"/>
          <w:color w:val="000000"/>
          <w:sz w:val="18"/>
        </w:rPr>
      </w:r>
    </w:p>
    <w:p>
      <w:pPr>
        <w:spacing w:before="0" w:after="0" w:line="240" w:lineRule="auto"/>
        <w:jc w:val="left"/>
        <w:shd w:fill="F2F2F2"/>
      </w:pPr>
      <w:r>
        <w:rPr>
          <w:rFonts w:ascii="Courier New" w:hAnsi="Courier New"/>
          <w:color w:val="000000"/>
          <w:sz w:val="18"/>
        </w:rPr>
        <w:t xml:space="preserve">        # Evaluate initial population</w:t>
      </w:r>
    </w:p>
    <w:p>
      <w:pPr>
        <w:spacing w:before="0" w:after="0" w:line="240" w:lineRule="auto"/>
        <w:jc w:val="left"/>
        <w:shd w:fill="F2F2F2"/>
      </w:pPr>
      <w:r>
        <w:rPr>
          <w:rFonts w:ascii="Courier New" w:hAnsi="Courier New"/>
          <w:color w:val="000000"/>
          <w:sz w:val="18"/>
        </w:rPr>
        <w:t xml:space="preserve">        fitness = np.array([fitness_func(X[i]) for i in range(self.n_pop)])</w:t>
      </w:r>
    </w:p>
    <w:p>
      <w:pPr>
        <w:spacing w:before="0" w:after="0" w:line="240" w:lineRule="auto"/>
        <w:jc w:val="left"/>
        <w:shd w:fill="F2F2F2"/>
      </w:pPr>
      <w:r>
        <w:rPr>
          <w:rFonts w:ascii="Courier New" w:hAnsi="Courier New"/>
          <w:color w:val="000000"/>
          <w:sz w:val="18"/>
        </w:rPr>
      </w:r>
    </w:p>
    <w:p>
      <w:pPr>
        <w:spacing w:before="0" w:after="0" w:line="240" w:lineRule="auto"/>
        <w:jc w:val="left"/>
        <w:shd w:fill="F2F2F2"/>
      </w:pPr>
      <w:r>
        <w:rPr>
          <w:rFonts w:ascii="Courier New" w:hAnsi="Courier New"/>
          <w:color w:val="000000"/>
          <w:sz w:val="18"/>
        </w:rPr>
        <w:t xml:space="preserve">        best_idx = np.argmin(fitness)</w:t>
      </w:r>
    </w:p>
    <w:p>
      <w:pPr>
        <w:spacing w:before="0" w:after="0" w:line="240" w:lineRule="auto"/>
        <w:jc w:val="left"/>
        <w:shd w:fill="F2F2F2"/>
      </w:pPr>
      <w:r>
        <w:rPr>
          <w:rFonts w:ascii="Courier New" w:hAnsi="Courier New"/>
          <w:color w:val="000000"/>
          <w:sz w:val="18"/>
        </w:rPr>
        <w:t xml:space="preserve">        X_best = X[best_idx].copy()</w:t>
      </w:r>
    </w:p>
    <w:p>
      <w:pPr>
        <w:spacing w:before="0" w:after="0" w:line="240" w:lineRule="auto"/>
        <w:jc w:val="left"/>
        <w:shd w:fill="F2F2F2"/>
      </w:pPr>
      <w:r>
        <w:rPr>
          <w:rFonts w:ascii="Courier New" w:hAnsi="Courier New"/>
          <w:color w:val="000000"/>
          <w:sz w:val="18"/>
        </w:rPr>
        <w:t xml:space="preserve">        f_best = fitness[best_idx]</w:t>
      </w:r>
    </w:p>
    <w:p>
      <w:pPr>
        <w:spacing w:before="0" w:after="0" w:line="240" w:lineRule="auto"/>
        <w:jc w:val="left"/>
        <w:shd w:fill="F2F2F2"/>
      </w:pPr>
      <w:r>
        <w:rPr>
          <w:rFonts w:ascii="Courier New" w:hAnsi="Courier New"/>
          <w:color w:val="000000"/>
          <w:sz w:val="18"/>
        </w:rPr>
        <w:t xml:space="preserve">        f_best_prev = f_best</w:t>
      </w:r>
    </w:p>
    <w:p>
      <w:pPr>
        <w:spacing w:before="0" w:after="0" w:line="240" w:lineRule="auto"/>
        <w:jc w:val="left"/>
        <w:shd w:fill="F2F2F2"/>
      </w:pPr>
      <w:r>
        <w:rPr>
          <w:rFonts w:ascii="Courier New" w:hAnsi="Courier New"/>
          <w:color w:val="000000"/>
          <w:sz w:val="18"/>
        </w:rPr>
      </w:r>
    </w:p>
    <w:p>
      <w:pPr>
        <w:spacing w:before="0" w:after="0" w:line="240" w:lineRule="auto"/>
        <w:jc w:val="left"/>
        <w:shd w:fill="F2F2F2"/>
      </w:pPr>
      <w:r>
        <w:rPr>
          <w:rFonts w:ascii="Courier New" w:hAnsi="Courier New"/>
          <w:color w:val="000000"/>
          <w:sz w:val="18"/>
        </w:rPr>
        <w:t xml:space="preserve">        X_food = X_best.copy()      # best solution (food)</w:t>
      </w:r>
    </w:p>
    <w:p>
      <w:pPr>
        <w:spacing w:before="0" w:after="0" w:line="240" w:lineRule="auto"/>
        <w:jc w:val="left"/>
        <w:shd w:fill="F2F2F2"/>
      </w:pPr>
      <w:r>
        <w:rPr>
          <w:rFonts w:ascii="Courier New" w:hAnsi="Courier New"/>
          <w:color w:val="000000"/>
          <w:sz w:val="18"/>
        </w:rPr>
        <w:t xml:space="preserve">        X_enemy = X[np.argmax(fitness)].copy()  # worst (enemy)</w:t>
      </w:r>
    </w:p>
    <w:p>
      <w:pPr>
        <w:spacing w:before="0" w:after="0" w:line="240" w:lineRule="auto"/>
        <w:jc w:val="left"/>
        <w:shd w:fill="F2F2F2"/>
      </w:pPr>
      <w:r>
        <w:rPr>
          <w:rFonts w:ascii="Courier New" w:hAnsi="Courier New"/>
          <w:color w:val="000000"/>
          <w:sz w:val="18"/>
        </w:rPr>
      </w:r>
    </w:p>
    <w:p>
      <w:pPr>
        <w:spacing w:before="0" w:after="0" w:line="240" w:lineRule="auto"/>
        <w:jc w:val="left"/>
        <w:shd w:fill="F2F2F2"/>
      </w:pPr>
      <w:r>
        <w:rPr>
          <w:rFonts w:ascii="Courier New" w:hAnsi="Courier New"/>
          <w:color w:val="000000"/>
          <w:sz w:val="18"/>
        </w:rPr>
        <w:t xml:space="preserve">        convergence = []</w:t>
      </w:r>
    </w:p>
    <w:p>
      <w:pPr>
        <w:spacing w:before="0" w:after="0" w:line="240" w:lineRule="auto"/>
        <w:jc w:val="left"/>
        <w:shd w:fill="F2F2F2"/>
      </w:pPr>
      <w:r>
        <w:rPr>
          <w:rFonts w:ascii="Courier New" w:hAnsi="Courier New"/>
          <w:color w:val="000000"/>
          <w:sz w:val="18"/>
        </w:rPr>
      </w:r>
    </w:p>
    <w:p>
      <w:pPr>
        <w:spacing w:before="0" w:after="0" w:line="240" w:lineRule="auto"/>
        <w:jc w:val="left"/>
        <w:shd w:fill="F2F2F2"/>
      </w:pPr>
      <w:r>
        <w:rPr>
          <w:rFonts w:ascii="Courier New" w:hAnsi="Courier New"/>
          <w:color w:val="000000"/>
          <w:sz w:val="18"/>
        </w:rPr>
        <w:t xml:space="preserve">        for t in range(self.max_iter):</w:t>
      </w:r>
    </w:p>
    <w:p>
      <w:pPr>
        <w:spacing w:before="0" w:after="0" w:line="240" w:lineRule="auto"/>
        <w:jc w:val="left"/>
        <w:shd w:fill="F2F2F2"/>
      </w:pPr>
      <w:r>
        <w:rPr>
          <w:rFonts w:ascii="Courier New" w:hAnsi="Courier New"/>
          <w:color w:val="000000"/>
          <w:sz w:val="18"/>
        </w:rPr>
        <w:t xml:space="preserve">            # Compute FIR and PDI</w:t>
      </w:r>
    </w:p>
    <w:p>
      <w:pPr>
        <w:spacing w:before="0" w:after="0" w:line="240" w:lineRule="auto"/>
        <w:jc w:val="left"/>
        <w:shd w:fill="F2F2F2"/>
      </w:pPr>
      <w:r>
        <w:rPr>
          <w:rFonts w:ascii="Courier New" w:hAnsi="Courier New"/>
          <w:color w:val="000000"/>
          <w:sz w:val="18"/>
        </w:rPr>
        <w:t xml:space="preserve">            fir = abs(f_best_prev - f_best) / (abs(f_best_prev) + 1e-12)</w:t>
      </w:r>
    </w:p>
    <w:p>
      <w:pPr>
        <w:spacing w:before="0" w:after="0" w:line="240" w:lineRule="auto"/>
        <w:jc w:val="left"/>
        <w:shd w:fill="F2F2F2"/>
      </w:pPr>
      <w:r>
        <w:rPr>
          <w:rFonts w:ascii="Courier New" w:hAnsi="Courier New"/>
          <w:color w:val="000000"/>
          <w:sz w:val="18"/>
        </w:rPr>
        <w:t xml:space="preserve">            X_mean = np.mean(X, axis=0)</w:t>
      </w:r>
    </w:p>
    <w:p>
      <w:pPr>
        <w:spacing w:before="0" w:after="0" w:line="240" w:lineRule="auto"/>
        <w:jc w:val="left"/>
        <w:shd w:fill="F2F2F2"/>
      </w:pPr>
      <w:r>
        <w:rPr>
          <w:rFonts w:ascii="Courier New" w:hAnsi="Courier New"/>
          <w:color w:val="000000"/>
          <w:sz w:val="18"/>
        </w:rPr>
        <w:t xml:space="preserve">            pdi = np.mean(np.linalg.norm(X - X_mean, axis=1)) / (self.dim + 1e-12)</w:t>
      </w:r>
    </w:p>
    <w:p>
      <w:pPr>
        <w:spacing w:before="0" w:after="0" w:line="240" w:lineRule="auto"/>
        <w:jc w:val="left"/>
        <w:shd w:fill="F2F2F2"/>
      </w:pPr>
      <w:r>
        <w:rPr>
          <w:rFonts w:ascii="Courier New" w:hAnsi="Courier New"/>
          <w:color w:val="000000"/>
          <w:sz w:val="18"/>
        </w:rPr>
        <w:t xml:space="preserve">            pdi = min(pdi, 1.0)</w:t>
      </w:r>
    </w:p>
    <w:p>
      <w:pPr>
        <w:spacing w:before="0" w:after="0" w:line="240" w:lineRule="auto"/>
        <w:jc w:val="left"/>
        <w:shd w:fill="F2F2F2"/>
      </w:pPr>
      <w:r>
        <w:rPr>
          <w:rFonts w:ascii="Courier New" w:hAnsi="Courier New"/>
          <w:color w:val="000000"/>
          <w:sz w:val="18"/>
        </w:rPr>
      </w:r>
    </w:p>
    <w:p>
      <w:pPr>
        <w:spacing w:before="0" w:after="0" w:line="240" w:lineRule="auto"/>
        <w:jc w:val="left"/>
        <w:shd w:fill="F2F2F2"/>
      </w:pPr>
      <w:r>
        <w:rPr>
          <w:rFonts w:ascii="Courier New" w:hAnsi="Courier New"/>
          <w:color w:val="000000"/>
          <w:sz w:val="18"/>
        </w:rPr>
        <w:t xml:space="preserve">            # Self-adaptive weights</w:t>
      </w:r>
    </w:p>
    <w:p>
      <w:pPr>
        <w:spacing w:before="0" w:after="0" w:line="240" w:lineRule="auto"/>
        <w:jc w:val="left"/>
        <w:shd w:fill="F2F2F2"/>
      </w:pPr>
      <w:r>
        <w:rPr>
          <w:rFonts w:ascii="Courier New" w:hAnsi="Courier New"/>
          <w:color w:val="000000"/>
          <w:sz w:val="18"/>
        </w:rPr>
        <w:t xml:space="preserve">            s_w, a_w, c_w, f_w, e_w = self.adaptive_weights(fir, pdi, t)</w:t>
      </w:r>
    </w:p>
    <w:p>
      <w:pPr>
        <w:spacing w:before="0" w:after="0" w:line="240" w:lineRule="auto"/>
        <w:jc w:val="left"/>
        <w:shd w:fill="F2F2F2"/>
      </w:pPr>
      <w:r>
        <w:rPr>
          <w:rFonts w:ascii="Courier New" w:hAnsi="Courier New"/>
          <w:color w:val="000000"/>
          <w:sz w:val="18"/>
        </w:rPr>
      </w:r>
    </w:p>
    <w:p>
      <w:pPr>
        <w:spacing w:before="0" w:after="0" w:line="240" w:lineRule="auto"/>
        <w:jc w:val="left"/>
        <w:shd w:fill="F2F2F2"/>
      </w:pPr>
      <w:r>
        <w:rPr>
          <w:rFonts w:ascii="Courier New" w:hAnsi="Courier New"/>
          <w:color w:val="000000"/>
          <w:sz w:val="18"/>
        </w:rPr>
        <w:t xml:space="preserve">            # Linearly decreasing inertia</w:t>
      </w:r>
    </w:p>
    <w:p>
      <w:pPr>
        <w:spacing w:before="0" w:after="0" w:line="240" w:lineRule="auto"/>
        <w:jc w:val="left"/>
        <w:shd w:fill="F2F2F2"/>
      </w:pPr>
      <w:r>
        <w:rPr>
          <w:rFonts w:ascii="Courier New" w:hAnsi="Courier New"/>
          <w:color w:val="000000"/>
          <w:sz w:val="18"/>
        </w:rPr>
        <w:t xml:space="preserve">            w = W_INERTIA * (1 - t / self.max_iter)</w:t>
      </w:r>
    </w:p>
    <w:p>
      <w:pPr>
        <w:spacing w:before="0" w:after="0" w:line="240" w:lineRule="auto"/>
        <w:jc w:val="left"/>
        <w:shd w:fill="F2F2F2"/>
      </w:pPr>
      <w:r>
        <w:rPr>
          <w:rFonts w:ascii="Courier New" w:hAnsi="Courier New"/>
          <w:color w:val="000000"/>
          <w:sz w:val="18"/>
        </w:rPr>
      </w:r>
    </w:p>
    <w:p>
      <w:pPr>
        <w:spacing w:before="0" w:after="0" w:line="240" w:lineRule="auto"/>
        <w:jc w:val="left"/>
        <w:shd w:fill="F2F2F2"/>
      </w:pPr>
      <w:r>
        <w:rPr>
          <w:rFonts w:ascii="Courier New" w:hAnsi="Courier New"/>
          <w:color w:val="000000"/>
          <w:sz w:val="18"/>
        </w:rPr>
        <w:t xml:space="preserve">            for i in range(self.n_pop):</w:t>
      </w:r>
    </w:p>
    <w:p>
      <w:pPr>
        <w:spacing w:before="0" w:after="0" w:line="240" w:lineRule="auto"/>
        <w:jc w:val="left"/>
        <w:shd w:fill="F2F2F2"/>
      </w:pPr>
      <w:r>
        <w:rPr>
          <w:rFonts w:ascii="Courier New" w:hAnsi="Courier New"/>
          <w:color w:val="000000"/>
          <w:sz w:val="18"/>
        </w:rPr>
        <w:t xml:space="preserve">                neighbors = self.compute_neighbors(X, i)</w:t>
      </w:r>
    </w:p>
    <w:p>
      <w:pPr>
        <w:spacing w:before="0" w:after="0" w:line="240" w:lineRule="auto"/>
        <w:jc w:val="left"/>
        <w:shd w:fill="F2F2F2"/>
      </w:pPr>
      <w:r>
        <w:rPr>
          <w:rFonts w:ascii="Courier New" w:hAnsi="Courier New"/>
          <w:color w:val="000000"/>
          <w:sz w:val="18"/>
        </w:rPr>
      </w:r>
    </w:p>
    <w:p>
      <w:pPr>
        <w:spacing w:before="0" w:after="0" w:line="240" w:lineRule="auto"/>
        <w:jc w:val="left"/>
        <w:shd w:fill="F2F2F2"/>
      </w:pPr>
      <w:r>
        <w:rPr>
          <w:rFonts w:ascii="Courier New" w:hAnsi="Courier New"/>
          <w:color w:val="000000"/>
          <w:sz w:val="18"/>
        </w:rPr>
        <w:t xml:space="preserve">                if len(neighbors) &gt; 0:</w:t>
      </w:r>
    </w:p>
    <w:p>
      <w:pPr>
        <w:spacing w:before="0" w:after="0" w:line="240" w:lineRule="auto"/>
        <w:jc w:val="left"/>
        <w:shd w:fill="F2F2F2"/>
      </w:pPr>
      <w:r>
        <w:rPr>
          <w:rFonts w:ascii="Courier New" w:hAnsi="Courier New"/>
          <w:color w:val="000000"/>
          <w:sz w:val="18"/>
        </w:rPr>
        <w:t xml:space="preserve">                    # Separation</w:t>
      </w:r>
    </w:p>
    <w:p>
      <w:pPr>
        <w:spacing w:before="0" w:after="0" w:line="240" w:lineRule="auto"/>
        <w:jc w:val="left"/>
        <w:shd w:fill="F2F2F2"/>
      </w:pPr>
      <w:r>
        <w:rPr>
          <w:rFonts w:ascii="Courier New" w:hAnsi="Courier New"/>
          <w:color w:val="000000"/>
          <w:sz w:val="18"/>
        </w:rPr>
        <w:t xml:space="preserve">                    S_i = -np.sum(X[neighbors] - X[i], axis=0)</w:t>
      </w:r>
    </w:p>
    <w:p>
      <w:pPr>
        <w:spacing w:before="0" w:after="0" w:line="240" w:lineRule="auto"/>
        <w:jc w:val="left"/>
        <w:shd w:fill="F2F2F2"/>
      </w:pPr>
      <w:r>
        <w:rPr>
          <w:rFonts w:ascii="Courier New" w:hAnsi="Courier New"/>
          <w:color w:val="000000"/>
          <w:sz w:val="18"/>
        </w:rPr>
        <w:t xml:space="preserve">                    # Alignment</w:t>
      </w:r>
    </w:p>
    <w:p>
      <w:pPr>
        <w:spacing w:before="0" w:after="0" w:line="240" w:lineRule="auto"/>
        <w:jc w:val="left"/>
        <w:shd w:fill="F2F2F2"/>
      </w:pPr>
      <w:r>
        <w:rPr>
          <w:rFonts w:ascii="Courier New" w:hAnsi="Courier New"/>
          <w:color w:val="000000"/>
          <w:sz w:val="18"/>
        </w:rPr>
        <w:t xml:space="preserve">                    A_i = np.mean(Delta_X[neighbors], axis=0)</w:t>
      </w:r>
    </w:p>
    <w:p>
      <w:pPr>
        <w:spacing w:before="0" w:after="0" w:line="240" w:lineRule="auto"/>
        <w:jc w:val="left"/>
        <w:shd w:fill="F2F2F2"/>
      </w:pPr>
      <w:r>
        <w:rPr>
          <w:rFonts w:ascii="Courier New" w:hAnsi="Courier New"/>
          <w:color w:val="000000"/>
          <w:sz w:val="18"/>
        </w:rPr>
        <w:t xml:space="preserve">                    # Cohesion</w:t>
      </w:r>
    </w:p>
    <w:p>
      <w:pPr>
        <w:spacing w:before="0" w:after="0" w:line="240" w:lineRule="auto"/>
        <w:jc w:val="left"/>
        <w:shd w:fill="F2F2F2"/>
      </w:pPr>
      <w:r>
        <w:rPr>
          <w:rFonts w:ascii="Courier New" w:hAnsi="Courier New"/>
          <w:color w:val="000000"/>
          <w:sz w:val="18"/>
        </w:rPr>
        <w:t xml:space="preserve">                    C_i = np.mean(X[neighbors], axis=0) - X[i]</w:t>
      </w:r>
    </w:p>
    <w:p>
      <w:pPr>
        <w:spacing w:before="0" w:after="0" w:line="240" w:lineRule="auto"/>
        <w:jc w:val="left"/>
        <w:shd w:fill="F2F2F2"/>
      </w:pPr>
      <w:r>
        <w:rPr>
          <w:rFonts w:ascii="Courier New" w:hAnsi="Courier New"/>
          <w:color w:val="000000"/>
          <w:sz w:val="18"/>
        </w:rPr>
        <w:t xml:space="preserve">                    # Food attraction</w:t>
      </w:r>
    </w:p>
    <w:p>
      <w:pPr>
        <w:spacing w:before="0" w:after="0" w:line="240" w:lineRule="auto"/>
        <w:jc w:val="left"/>
        <w:shd w:fill="F2F2F2"/>
      </w:pPr>
      <w:r>
        <w:rPr>
          <w:rFonts w:ascii="Courier New" w:hAnsi="Courier New"/>
          <w:color w:val="000000"/>
          <w:sz w:val="18"/>
        </w:rPr>
        <w:t xml:space="preserve">                    F_i = X_food - X[i]</w:t>
      </w:r>
    </w:p>
    <w:p>
      <w:pPr>
        <w:spacing w:before="0" w:after="0" w:line="240" w:lineRule="auto"/>
        <w:jc w:val="left"/>
        <w:shd w:fill="F2F2F2"/>
      </w:pPr>
      <w:r>
        <w:rPr>
          <w:rFonts w:ascii="Courier New" w:hAnsi="Courier New"/>
          <w:color w:val="000000"/>
          <w:sz w:val="18"/>
        </w:rPr>
        <w:t xml:space="preserve">                    # Enemy distraction</w:t>
      </w:r>
    </w:p>
    <w:p>
      <w:pPr>
        <w:spacing w:before="0" w:after="0" w:line="240" w:lineRule="auto"/>
        <w:jc w:val="left"/>
        <w:shd w:fill="F2F2F2"/>
      </w:pPr>
      <w:r>
        <w:rPr>
          <w:rFonts w:ascii="Courier New" w:hAnsi="Courier New"/>
          <w:color w:val="000000"/>
          <w:sz w:val="18"/>
        </w:rPr>
        <w:t xml:space="preserve">                    E_i = X_enemy + X[i]</w:t>
      </w:r>
    </w:p>
    <w:p>
      <w:pPr>
        <w:spacing w:before="0" w:after="0" w:line="240" w:lineRule="auto"/>
        <w:jc w:val="left"/>
        <w:shd w:fill="F2F2F2"/>
      </w:pPr>
      <w:r>
        <w:rPr>
          <w:rFonts w:ascii="Courier New" w:hAnsi="Courier New"/>
          <w:color w:val="000000"/>
          <w:sz w:val="18"/>
        </w:rPr>
      </w:r>
    </w:p>
    <w:p>
      <w:pPr>
        <w:spacing w:before="0" w:after="0" w:line="240" w:lineRule="auto"/>
        <w:jc w:val="left"/>
        <w:shd w:fill="F2F2F2"/>
      </w:pPr>
      <w:r>
        <w:rPr>
          <w:rFonts w:ascii="Courier New" w:hAnsi="Courier New"/>
          <w:color w:val="000000"/>
          <w:sz w:val="18"/>
        </w:rPr>
        <w:t xml:space="preserve">                    # Step vector update</w:t>
      </w:r>
    </w:p>
    <w:p>
      <w:pPr>
        <w:spacing w:before="0" w:after="0" w:line="240" w:lineRule="auto"/>
        <w:jc w:val="left"/>
        <w:shd w:fill="F2F2F2"/>
      </w:pPr>
      <w:r>
        <w:rPr>
          <w:rFonts w:ascii="Courier New" w:hAnsi="Courier New"/>
          <w:color w:val="000000"/>
          <w:sz w:val="18"/>
        </w:rPr>
        <w:t xml:space="preserve">                    Delta_X[i] = (s_w * S_i + a_w * A_i +</w:t>
      </w:r>
    </w:p>
    <w:p>
      <w:pPr>
        <w:spacing w:before="0" w:after="0" w:line="240" w:lineRule="auto"/>
        <w:jc w:val="left"/>
        <w:shd w:fill="F2F2F2"/>
      </w:pPr>
      <w:r>
        <w:rPr>
          <w:rFonts w:ascii="Courier New" w:hAnsi="Courier New"/>
          <w:color w:val="000000"/>
          <w:sz w:val="18"/>
        </w:rPr>
        <w:t xml:space="preserve">                                  c_w * C_i + f_w * F_i +</w:t>
      </w:r>
    </w:p>
    <w:p>
      <w:pPr>
        <w:spacing w:before="0" w:after="0" w:line="240" w:lineRule="auto"/>
        <w:jc w:val="left"/>
        <w:shd w:fill="F2F2F2"/>
      </w:pPr>
      <w:r>
        <w:rPr>
          <w:rFonts w:ascii="Courier New" w:hAnsi="Courier New"/>
          <w:color w:val="000000"/>
          <w:sz w:val="18"/>
        </w:rPr>
        <w:t xml:space="preserve">                                  e_w * E_i + w * Delta_X[i])</w:t>
      </w:r>
    </w:p>
    <w:p>
      <w:pPr>
        <w:spacing w:before="0" w:after="0" w:line="240" w:lineRule="auto"/>
        <w:jc w:val="left"/>
        <w:shd w:fill="F2F2F2"/>
      </w:pPr>
      <w:r>
        <w:rPr>
          <w:rFonts w:ascii="Courier New" w:hAnsi="Courier New"/>
          <w:color w:val="000000"/>
          <w:sz w:val="18"/>
        </w:rPr>
        <w:t xml:space="preserve">                else:</w:t>
      </w:r>
    </w:p>
    <w:p>
      <w:pPr>
        <w:spacing w:before="0" w:after="0" w:line="240" w:lineRule="auto"/>
        <w:jc w:val="left"/>
        <w:shd w:fill="F2F2F2"/>
      </w:pPr>
      <w:r>
        <w:rPr>
          <w:rFonts w:ascii="Courier New" w:hAnsi="Courier New"/>
          <w:color w:val="000000"/>
          <w:sz w:val="18"/>
        </w:rPr>
        <w:t xml:space="preserve">                    # Levy flight for exploration</w:t>
      </w:r>
    </w:p>
    <w:p>
      <w:pPr>
        <w:spacing w:before="0" w:after="0" w:line="240" w:lineRule="auto"/>
        <w:jc w:val="left"/>
        <w:shd w:fill="F2F2F2"/>
      </w:pPr>
      <w:r>
        <w:rPr>
          <w:rFonts w:ascii="Courier New" w:hAnsi="Courier New"/>
          <w:color w:val="000000"/>
          <w:sz w:val="18"/>
        </w:rPr>
        <w:t xml:space="preserve">                    beta_l = 1.5</w:t>
      </w:r>
    </w:p>
    <w:p>
      <w:pPr>
        <w:spacing w:before="0" w:after="0" w:line="240" w:lineRule="auto"/>
        <w:jc w:val="left"/>
        <w:shd w:fill="F2F2F2"/>
      </w:pPr>
      <w:r>
        <w:rPr>
          <w:rFonts w:ascii="Courier New" w:hAnsi="Courier New"/>
          <w:color w:val="000000"/>
          <w:sz w:val="18"/>
        </w:rPr>
        <w:t xml:space="preserve">                    sigma = (np.math.gamma(1+beta_l) *</w:t>
      </w:r>
    </w:p>
    <w:p>
      <w:pPr>
        <w:spacing w:before="0" w:after="0" w:line="240" w:lineRule="auto"/>
        <w:jc w:val="left"/>
        <w:shd w:fill="F2F2F2"/>
      </w:pPr>
      <w:r>
        <w:rPr>
          <w:rFonts w:ascii="Courier New" w:hAnsi="Courier New"/>
          <w:color w:val="000000"/>
          <w:sz w:val="18"/>
        </w:rPr>
        <w:t xml:space="preserve">                             np.sin(np.pi*beta_l/2) /</w:t>
      </w:r>
    </w:p>
    <w:p>
      <w:pPr>
        <w:spacing w:before="0" w:after="0" w:line="240" w:lineRule="auto"/>
        <w:jc w:val="left"/>
        <w:shd w:fill="F2F2F2"/>
      </w:pPr>
      <w:r>
        <w:rPr>
          <w:rFonts w:ascii="Courier New" w:hAnsi="Courier New"/>
          <w:color w:val="000000"/>
          <w:sz w:val="18"/>
        </w:rPr>
        <w:t xml:space="preserve">                             (np.math.gamma((1+beta_l)/2) *</w:t>
      </w:r>
    </w:p>
    <w:p>
      <w:pPr>
        <w:spacing w:before="0" w:after="0" w:line="240" w:lineRule="auto"/>
        <w:jc w:val="left"/>
        <w:shd w:fill="F2F2F2"/>
      </w:pPr>
      <w:r>
        <w:rPr>
          <w:rFonts w:ascii="Courier New" w:hAnsi="Courier New"/>
          <w:color w:val="000000"/>
          <w:sz w:val="18"/>
        </w:rPr>
        <w:t xml:space="preserve">                              beta_l * 2**((beta_l-1)/2)))**(1/beta_l)</w:t>
      </w:r>
    </w:p>
    <w:p>
      <w:pPr>
        <w:spacing w:before="0" w:after="0" w:line="240" w:lineRule="auto"/>
        <w:jc w:val="left"/>
        <w:shd w:fill="F2F2F2"/>
      </w:pPr>
      <w:r>
        <w:rPr>
          <w:rFonts w:ascii="Courier New" w:hAnsi="Courier New"/>
          <w:color w:val="000000"/>
          <w:sz w:val="18"/>
        </w:rPr>
        <w:t xml:space="preserve">                    u = np.random.normal(0, sigma, self.dim)</w:t>
      </w:r>
    </w:p>
    <w:p>
      <w:pPr>
        <w:spacing w:before="0" w:after="0" w:line="240" w:lineRule="auto"/>
        <w:jc w:val="left"/>
        <w:shd w:fill="F2F2F2"/>
      </w:pPr>
      <w:r>
        <w:rPr>
          <w:rFonts w:ascii="Courier New" w:hAnsi="Courier New"/>
          <w:color w:val="000000"/>
          <w:sz w:val="18"/>
        </w:rPr>
        <w:t xml:space="preserve">                    v = np.random.normal(0, 1, self.dim)</w:t>
      </w:r>
    </w:p>
    <w:p>
      <w:pPr>
        <w:spacing w:before="0" w:after="0" w:line="240" w:lineRule="auto"/>
        <w:jc w:val="left"/>
        <w:shd w:fill="F2F2F2"/>
      </w:pPr>
      <w:r>
        <w:rPr>
          <w:rFonts w:ascii="Courier New" w:hAnsi="Courier New"/>
          <w:color w:val="000000"/>
          <w:sz w:val="18"/>
        </w:rPr>
        <w:t xml:space="preserve">                    levy = u / (np.abs(v)**(1/beta_l) + 1e-10)</w:t>
      </w:r>
    </w:p>
    <w:p>
      <w:pPr>
        <w:spacing w:before="0" w:after="0" w:line="240" w:lineRule="auto"/>
        <w:jc w:val="left"/>
        <w:shd w:fill="F2F2F2"/>
      </w:pPr>
      <w:r>
        <w:rPr>
          <w:rFonts w:ascii="Courier New" w:hAnsi="Courier New"/>
          <w:color w:val="000000"/>
          <w:sz w:val="18"/>
        </w:rPr>
        <w:t xml:space="preserve">                    Delta_X[i] = levy * (X[i] - X_food)</w:t>
      </w:r>
    </w:p>
    <w:p>
      <w:pPr>
        <w:spacing w:before="0" w:after="0" w:line="240" w:lineRule="auto"/>
        <w:jc w:val="left"/>
        <w:shd w:fill="F2F2F2"/>
      </w:pPr>
      <w:r>
        <w:rPr>
          <w:rFonts w:ascii="Courier New" w:hAnsi="Courier New"/>
          <w:color w:val="000000"/>
          <w:sz w:val="18"/>
        </w:rPr>
      </w:r>
    </w:p>
    <w:p>
      <w:pPr>
        <w:spacing w:before="0" w:after="0" w:line="240" w:lineRule="auto"/>
        <w:jc w:val="left"/>
        <w:shd w:fill="F2F2F2"/>
      </w:pPr>
      <w:r>
        <w:rPr>
          <w:rFonts w:ascii="Courier New" w:hAnsi="Courier New"/>
          <w:color w:val="000000"/>
          <w:sz w:val="18"/>
        </w:rPr>
        <w:t xml:space="preserve">                # Position update</w:t>
      </w:r>
    </w:p>
    <w:p>
      <w:pPr>
        <w:spacing w:before="0" w:after="0" w:line="240" w:lineRule="auto"/>
        <w:jc w:val="left"/>
        <w:shd w:fill="F2F2F2"/>
      </w:pPr>
      <w:r>
        <w:rPr>
          <w:rFonts w:ascii="Courier New" w:hAnsi="Courier New"/>
          <w:color w:val="000000"/>
          <w:sz w:val="18"/>
        </w:rPr>
        <w:t xml:space="preserve">                X[i] = X[i] + Delta_X[i]</w:t>
      </w:r>
    </w:p>
    <w:p>
      <w:pPr>
        <w:spacing w:before="0" w:after="0" w:line="240" w:lineRule="auto"/>
        <w:jc w:val="left"/>
        <w:shd w:fill="F2F2F2"/>
      </w:pPr>
      <w:r>
        <w:rPr>
          <w:rFonts w:ascii="Courier New" w:hAnsi="Courier New"/>
          <w:color w:val="000000"/>
          <w:sz w:val="18"/>
        </w:rPr>
        <w:t xml:space="preserve">                X[i] = np.clip(X[i], 0, 1)</w:t>
      </w:r>
    </w:p>
    <w:p>
      <w:pPr>
        <w:spacing w:before="0" w:after="0" w:line="240" w:lineRule="auto"/>
        <w:jc w:val="left"/>
        <w:shd w:fill="F2F2F2"/>
      </w:pPr>
      <w:r>
        <w:rPr>
          <w:rFonts w:ascii="Courier New" w:hAnsi="Courier New"/>
          <w:color w:val="000000"/>
          <w:sz w:val="18"/>
        </w:rPr>
      </w:r>
    </w:p>
    <w:p>
      <w:pPr>
        <w:spacing w:before="0" w:after="0" w:line="240" w:lineRule="auto"/>
        <w:jc w:val="left"/>
        <w:shd w:fill="F2F2F2"/>
      </w:pPr>
      <w:r>
        <w:rPr>
          <w:rFonts w:ascii="Courier New" w:hAnsi="Courier New"/>
          <w:color w:val="000000"/>
          <w:sz w:val="18"/>
        </w:rPr>
        <w:t xml:space="preserve">            # Evaluate new positions</w:t>
      </w:r>
    </w:p>
    <w:p>
      <w:pPr>
        <w:spacing w:before="0" w:after="0" w:line="240" w:lineRule="auto"/>
        <w:jc w:val="left"/>
        <w:shd w:fill="F2F2F2"/>
      </w:pPr>
      <w:r>
        <w:rPr>
          <w:rFonts w:ascii="Courier New" w:hAnsi="Courier New"/>
          <w:color w:val="000000"/>
          <w:sz w:val="18"/>
        </w:rPr>
        <w:t xml:space="preserve">            fitness = np.array([fitness_func(X[i])</w:t>
      </w:r>
    </w:p>
    <w:p>
      <w:pPr>
        <w:spacing w:before="0" w:after="0" w:line="240" w:lineRule="auto"/>
        <w:jc w:val="left"/>
        <w:shd w:fill="F2F2F2"/>
      </w:pPr>
      <w:r>
        <w:rPr>
          <w:rFonts w:ascii="Courier New" w:hAnsi="Courier New"/>
          <w:color w:val="000000"/>
          <w:sz w:val="18"/>
        </w:rPr>
        <w:t xml:space="preserve">                                for i in range(self.n_pop)])</w:t>
      </w:r>
    </w:p>
    <w:p>
      <w:pPr>
        <w:spacing w:before="0" w:after="0" w:line="240" w:lineRule="auto"/>
        <w:jc w:val="left"/>
        <w:shd w:fill="F2F2F2"/>
      </w:pPr>
      <w:r>
        <w:rPr>
          <w:rFonts w:ascii="Courier New" w:hAnsi="Courier New"/>
          <w:color w:val="000000"/>
          <w:sz w:val="18"/>
        </w:rPr>
      </w:r>
    </w:p>
    <w:p>
      <w:pPr>
        <w:spacing w:before="0" w:after="0" w:line="240" w:lineRule="auto"/>
        <w:jc w:val="left"/>
        <w:shd w:fill="F2F2F2"/>
      </w:pPr>
      <w:r>
        <w:rPr>
          <w:rFonts w:ascii="Courier New" w:hAnsi="Courier New"/>
          <w:color w:val="000000"/>
          <w:sz w:val="18"/>
        </w:rPr>
        <w:t xml:space="preserve">            # Update food and enemy</w:t>
      </w:r>
    </w:p>
    <w:p>
      <w:pPr>
        <w:spacing w:before="0" w:after="0" w:line="240" w:lineRule="auto"/>
        <w:jc w:val="left"/>
        <w:shd w:fill="F2F2F2"/>
      </w:pPr>
      <w:r>
        <w:rPr>
          <w:rFonts w:ascii="Courier New" w:hAnsi="Courier New"/>
          <w:color w:val="000000"/>
          <w:sz w:val="18"/>
        </w:rPr>
        <w:t xml:space="preserve">            new_best_idx = np.argmin(fitness)</w:t>
      </w:r>
    </w:p>
    <w:p>
      <w:pPr>
        <w:spacing w:before="0" w:after="0" w:line="240" w:lineRule="auto"/>
        <w:jc w:val="left"/>
        <w:shd w:fill="F2F2F2"/>
      </w:pPr>
      <w:r>
        <w:rPr>
          <w:rFonts w:ascii="Courier New" w:hAnsi="Courier New"/>
          <w:color w:val="000000"/>
          <w:sz w:val="18"/>
        </w:rPr>
        <w:t xml:space="preserve">            if fitness[new_best_idx] &lt; f_best:</w:t>
      </w:r>
    </w:p>
    <w:p>
      <w:pPr>
        <w:spacing w:before="0" w:after="0" w:line="240" w:lineRule="auto"/>
        <w:jc w:val="left"/>
        <w:shd w:fill="F2F2F2"/>
      </w:pPr>
      <w:r>
        <w:rPr>
          <w:rFonts w:ascii="Courier New" w:hAnsi="Courier New"/>
          <w:color w:val="000000"/>
          <w:sz w:val="18"/>
        </w:rPr>
        <w:t xml:space="preserve">                X_best = X[new_best_idx].copy()</w:t>
      </w:r>
    </w:p>
    <w:p>
      <w:pPr>
        <w:spacing w:before="0" w:after="0" w:line="240" w:lineRule="auto"/>
        <w:jc w:val="left"/>
        <w:shd w:fill="F2F2F2"/>
      </w:pPr>
      <w:r>
        <w:rPr>
          <w:rFonts w:ascii="Courier New" w:hAnsi="Courier New"/>
          <w:color w:val="000000"/>
          <w:sz w:val="18"/>
        </w:rPr>
        <w:t xml:space="preserve">                f_best = fitness[new_best_idx]</w:t>
      </w:r>
    </w:p>
    <w:p>
      <w:pPr>
        <w:spacing w:before="0" w:after="0" w:line="240" w:lineRule="auto"/>
        <w:jc w:val="left"/>
        <w:shd w:fill="F2F2F2"/>
      </w:pPr>
      <w:r>
        <w:rPr>
          <w:rFonts w:ascii="Courier New" w:hAnsi="Courier New"/>
          <w:color w:val="000000"/>
          <w:sz w:val="18"/>
        </w:rPr>
        <w:t xml:space="preserve">                X_food = X_best.copy()</w:t>
      </w:r>
    </w:p>
    <w:p>
      <w:pPr>
        <w:spacing w:before="0" w:after="0" w:line="240" w:lineRule="auto"/>
        <w:jc w:val="left"/>
        <w:shd w:fill="F2F2F2"/>
      </w:pPr>
      <w:r>
        <w:rPr>
          <w:rFonts w:ascii="Courier New" w:hAnsi="Courier New"/>
          <w:color w:val="000000"/>
          <w:sz w:val="18"/>
        </w:rPr>
      </w:r>
    </w:p>
    <w:p>
      <w:pPr>
        <w:spacing w:before="0" w:after="0" w:line="240" w:lineRule="auto"/>
        <w:jc w:val="left"/>
        <w:shd w:fill="F2F2F2"/>
      </w:pPr>
      <w:r>
        <w:rPr>
          <w:rFonts w:ascii="Courier New" w:hAnsi="Courier New"/>
          <w:color w:val="000000"/>
          <w:sz w:val="18"/>
        </w:rPr>
        <w:t xml:space="preserve">            new_worst_idx = np.argmax(fitness)</w:t>
      </w:r>
    </w:p>
    <w:p>
      <w:pPr>
        <w:spacing w:before="0" w:after="0" w:line="240" w:lineRule="auto"/>
        <w:jc w:val="left"/>
        <w:shd w:fill="F2F2F2"/>
      </w:pPr>
      <w:r>
        <w:rPr>
          <w:rFonts w:ascii="Courier New" w:hAnsi="Courier New"/>
          <w:color w:val="000000"/>
          <w:sz w:val="18"/>
        </w:rPr>
        <w:t xml:space="preserve">            X_enemy = X[new_worst_idx].copy()</w:t>
      </w:r>
    </w:p>
    <w:p>
      <w:pPr>
        <w:spacing w:before="0" w:after="0" w:line="240" w:lineRule="auto"/>
        <w:jc w:val="left"/>
        <w:shd w:fill="F2F2F2"/>
      </w:pPr>
      <w:r>
        <w:rPr>
          <w:rFonts w:ascii="Courier New" w:hAnsi="Courier New"/>
          <w:color w:val="000000"/>
          <w:sz w:val="18"/>
        </w:rPr>
      </w:r>
    </w:p>
    <w:p>
      <w:pPr>
        <w:spacing w:before="0" w:after="0" w:line="240" w:lineRule="auto"/>
        <w:jc w:val="left"/>
        <w:shd w:fill="F2F2F2"/>
      </w:pPr>
      <w:r>
        <w:rPr>
          <w:rFonts w:ascii="Courier New" w:hAnsi="Courier New"/>
          <w:color w:val="000000"/>
          <w:sz w:val="18"/>
        </w:rPr>
        <w:t xml:space="preserve">            # Chaos-enhanced local search</w:t>
      </w:r>
    </w:p>
    <w:p>
      <w:pPr>
        <w:spacing w:before="0" w:after="0" w:line="240" w:lineRule="auto"/>
        <w:jc w:val="left"/>
        <w:shd w:fill="F2F2F2"/>
      </w:pPr>
      <w:r>
        <w:rPr>
          <w:rFonts w:ascii="Courier New" w:hAnsi="Courier New"/>
          <w:color w:val="000000"/>
          <w:sz w:val="18"/>
        </w:rPr>
        <w:t xml:space="preserve">            X_best, f_best = self.chaos_local_search(</w:t>
      </w:r>
    </w:p>
    <w:p>
      <w:pPr>
        <w:spacing w:before="0" w:after="0" w:line="240" w:lineRule="auto"/>
        <w:jc w:val="left"/>
        <w:shd w:fill="F2F2F2"/>
      </w:pPr>
      <w:r>
        <w:rPr>
          <w:rFonts w:ascii="Courier New" w:hAnsi="Courier New"/>
          <w:color w:val="000000"/>
          <w:sz w:val="18"/>
        </w:rPr>
        <w:t xml:space="preserve">                X_best, f_best, t, fitness_func)</w:t>
      </w:r>
    </w:p>
    <w:p>
      <w:pPr>
        <w:spacing w:before="0" w:after="0" w:line="240" w:lineRule="auto"/>
        <w:jc w:val="left"/>
        <w:shd w:fill="F2F2F2"/>
      </w:pPr>
      <w:r>
        <w:rPr>
          <w:rFonts w:ascii="Courier New" w:hAnsi="Courier New"/>
          <w:color w:val="000000"/>
          <w:sz w:val="18"/>
        </w:rPr>
        <w:t xml:space="preserve">            X_food = X_best.copy()</w:t>
      </w:r>
    </w:p>
    <w:p>
      <w:pPr>
        <w:spacing w:before="0" w:after="0" w:line="240" w:lineRule="auto"/>
        <w:jc w:val="left"/>
        <w:shd w:fill="F2F2F2"/>
      </w:pPr>
      <w:r>
        <w:rPr>
          <w:rFonts w:ascii="Courier New" w:hAnsi="Courier New"/>
          <w:color w:val="000000"/>
          <w:sz w:val="18"/>
        </w:rPr>
      </w:r>
    </w:p>
    <w:p>
      <w:pPr>
        <w:spacing w:before="0" w:after="0" w:line="240" w:lineRule="auto"/>
        <w:jc w:val="left"/>
        <w:shd w:fill="F2F2F2"/>
      </w:pPr>
      <w:r>
        <w:rPr>
          <w:rFonts w:ascii="Courier New" w:hAnsi="Courier New"/>
          <w:color w:val="000000"/>
          <w:sz w:val="18"/>
        </w:rPr>
        <w:t xml:space="preserve">            f_best_prev = f_best</w:t>
      </w:r>
    </w:p>
    <w:p>
      <w:pPr>
        <w:spacing w:before="0" w:after="0" w:line="240" w:lineRule="auto"/>
        <w:jc w:val="left"/>
        <w:shd w:fill="F2F2F2"/>
      </w:pPr>
      <w:r>
        <w:rPr>
          <w:rFonts w:ascii="Courier New" w:hAnsi="Courier New"/>
          <w:color w:val="000000"/>
          <w:sz w:val="18"/>
        </w:rPr>
        <w:t xml:space="preserve">            convergence.append(f_best)</w:t>
      </w:r>
    </w:p>
    <w:p>
      <w:pPr>
        <w:spacing w:before="0" w:after="0" w:line="240" w:lineRule="auto"/>
        <w:jc w:val="left"/>
        <w:shd w:fill="F2F2F2"/>
      </w:pPr>
      <w:r>
        <w:rPr>
          <w:rFonts w:ascii="Courier New" w:hAnsi="Courier New"/>
          <w:color w:val="000000"/>
          <w:sz w:val="18"/>
        </w:rPr>
      </w:r>
    </w:p>
    <w:p>
      <w:pPr>
        <w:spacing w:before="0" w:after="0" w:line="240" w:lineRule="auto"/>
        <w:jc w:val="left"/>
        <w:shd w:fill="F2F2F2"/>
      </w:pPr>
      <w:r>
        <w:rPr>
          <w:rFonts w:ascii="Courier New" w:hAnsi="Courier New"/>
          <w:color w:val="000000"/>
          <w:sz w:val="18"/>
        </w:rPr>
        <w:t xml:space="preserve">            if verbose and (t + 1) % 20 == 0:</w:t>
      </w:r>
    </w:p>
    <w:p>
      <w:pPr>
        <w:spacing w:before="0" w:after="0" w:line="240" w:lineRule="auto"/>
        <w:jc w:val="left"/>
        <w:shd w:fill="F2F2F2"/>
      </w:pPr>
      <w:r>
        <w:rPr>
          <w:rFonts w:ascii="Courier New" w:hAnsi="Courier New"/>
          <w:color w:val="000000"/>
          <w:sz w:val="18"/>
        </w:rPr>
        <w:t xml:space="preserve">                print(f"Iter {t+1:3d}/{self.max_iter}: "</w:t>
      </w:r>
    </w:p>
    <w:p>
      <w:pPr>
        <w:spacing w:before="0" w:after="0" w:line="240" w:lineRule="auto"/>
        <w:jc w:val="left"/>
        <w:shd w:fill="F2F2F2"/>
      </w:pPr>
      <w:r>
        <w:rPr>
          <w:rFonts w:ascii="Courier New" w:hAnsi="Courier New"/>
          <w:color w:val="000000"/>
          <w:sz w:val="18"/>
        </w:rPr>
        <w:t xml:space="preserve">                      f"Best Fitness = {f_best:.6f}")</w:t>
      </w:r>
    </w:p>
    <w:p>
      <w:pPr>
        <w:spacing w:before="0" w:after="0" w:line="240" w:lineRule="auto"/>
        <w:jc w:val="left"/>
        <w:shd w:fill="F2F2F2"/>
      </w:pPr>
      <w:r>
        <w:rPr>
          <w:rFonts w:ascii="Courier New" w:hAnsi="Courier New"/>
          <w:color w:val="000000"/>
          <w:sz w:val="18"/>
        </w:rPr>
      </w:r>
    </w:p>
    <w:p>
      <w:pPr>
        <w:spacing w:before="0" w:after="0" w:line="240" w:lineRule="auto"/>
        <w:jc w:val="left"/>
        <w:shd w:fill="F2F2F2"/>
      </w:pPr>
      <w:r>
        <w:rPr>
          <w:rFonts w:ascii="Courier New" w:hAnsi="Courier New"/>
          <w:color w:val="000000"/>
          <w:sz w:val="18"/>
        </w:rPr>
        <w:t xml:space="preserve">        return X_best, f_best, convergence</w:t>
      </w:r>
    </w:p>
    <w:p>
      <w:pPr>
        <w:spacing w:before="0" w:after="0" w:line="240" w:lineRule="auto"/>
        <w:jc w:val="left"/>
        <w:shd w:fill="F2F2F2"/>
      </w:pPr>
      <w:r>
        <w:rPr>
          <w:rFonts w:ascii="Courier New" w:hAnsi="Courier New"/>
          <w:color w:val="000000"/>
          <w:sz w:val="18"/>
        </w:rPr>
      </w:r>
    </w:p>
    <w:p>
      <w:pPr>
        <w:spacing w:before="0" w:after="0" w:line="240" w:lineRule="auto"/>
        <w:jc w:val="left"/>
        <w:shd w:fill="F2F2F2"/>
      </w:pPr>
      <w:r>
        <w:rPr>
          <w:rFonts w:ascii="Courier New" w:hAnsi="Courier New"/>
          <w:color w:val="000000"/>
          <w:sz w:val="18"/>
        </w:rPr>
        <w:t># ============================================================</w:t>
      </w:r>
    </w:p>
    <w:p>
      <w:pPr>
        <w:spacing w:before="0" w:after="0" w:line="240" w:lineRule="auto"/>
        <w:jc w:val="left"/>
        <w:shd w:fill="F2F2F2"/>
      </w:pPr>
      <w:r>
        <w:rPr>
          <w:rFonts w:ascii="Courier New" w:hAnsi="Courier New"/>
          <w:color w:val="000000"/>
          <w:sz w:val="18"/>
        </w:rPr>
        <w:t># Main Execution</w:t>
      </w:r>
    </w:p>
    <w:p>
      <w:pPr>
        <w:spacing w:before="0" w:after="0" w:line="240" w:lineRule="auto"/>
        <w:jc w:val="left"/>
        <w:shd w:fill="F2F2F2"/>
      </w:pPr>
      <w:r>
        <w:rPr>
          <w:rFonts w:ascii="Courier New" w:hAnsi="Courier New"/>
          <w:color w:val="000000"/>
          <w:sz w:val="18"/>
        </w:rPr>
        <w:t># ============================================================</w:t>
      </w:r>
    </w:p>
    <w:p>
      <w:pPr>
        <w:spacing w:before="0" w:after="0" w:line="240" w:lineRule="auto"/>
        <w:jc w:val="left"/>
        <w:shd w:fill="F2F2F2"/>
      </w:pPr>
      <w:r>
        <w:rPr>
          <w:rFonts w:ascii="Courier New" w:hAnsi="Courier New"/>
          <w:color w:val="000000"/>
          <w:sz w:val="18"/>
        </w:rPr>
      </w:r>
    </w:p>
    <w:p>
      <w:pPr>
        <w:spacing w:before="0" w:after="0" w:line="240" w:lineRule="auto"/>
        <w:jc w:val="left"/>
        <w:shd w:fill="F2F2F2"/>
      </w:pPr>
      <w:r>
        <w:rPr>
          <w:rFonts w:ascii="Courier New" w:hAnsi="Courier New"/>
          <w:color w:val="000000"/>
          <w:sz w:val="18"/>
        </w:rPr>
        <w:t>def main():</w:t>
      </w:r>
    </w:p>
    <w:p>
      <w:pPr>
        <w:spacing w:before="0" w:after="0" w:line="240" w:lineRule="auto"/>
        <w:jc w:val="left"/>
        <w:shd w:fill="F2F2F2"/>
      </w:pPr>
      <w:r>
        <w:rPr>
          <w:rFonts w:ascii="Courier New" w:hAnsi="Courier New"/>
          <w:color w:val="000000"/>
          <w:sz w:val="18"/>
        </w:rPr>
        <w:t xml:space="preserve">    """Main execution function for SADA capacitor allocation."""</w:t>
      </w:r>
    </w:p>
    <w:p>
      <w:pPr>
        <w:spacing w:before="0" w:after="0" w:line="240" w:lineRule="auto"/>
        <w:jc w:val="left"/>
        <w:shd w:fill="F2F2F2"/>
      </w:pPr>
      <w:r>
        <w:rPr>
          <w:rFonts w:ascii="Courier New" w:hAnsi="Courier New"/>
          <w:color w:val="000000"/>
          <w:sz w:val="18"/>
        </w:rPr>
        <w:t xml:space="preserve">    np.random.seed(42)</w:t>
      </w:r>
    </w:p>
    <w:p>
      <w:pPr>
        <w:spacing w:before="0" w:after="0" w:line="240" w:lineRule="auto"/>
        <w:jc w:val="left"/>
        <w:shd w:fill="F2F2F2"/>
      </w:pPr>
      <w:r>
        <w:rPr>
          <w:rFonts w:ascii="Courier New" w:hAnsi="Courier New"/>
          <w:color w:val="000000"/>
          <w:sz w:val="18"/>
        </w:rPr>
      </w:r>
    </w:p>
    <w:p>
      <w:pPr>
        <w:spacing w:before="0" w:after="0" w:line="240" w:lineRule="auto"/>
        <w:jc w:val="left"/>
        <w:shd w:fill="F2F2F2"/>
      </w:pPr>
      <w:r>
        <w:rPr>
          <w:rFonts w:ascii="Courier New" w:hAnsi="Courier New"/>
          <w:color w:val="000000"/>
          <w:sz w:val="18"/>
        </w:rPr>
        <w:t xml:space="preserve">    print("=" * 60)</w:t>
      </w:r>
    </w:p>
    <w:p>
      <w:pPr>
        <w:spacing w:before="0" w:after="0" w:line="240" w:lineRule="auto"/>
        <w:jc w:val="left"/>
        <w:shd w:fill="F2F2F2"/>
      </w:pPr>
      <w:r>
        <w:rPr>
          <w:rFonts w:ascii="Courier New" w:hAnsi="Courier New"/>
          <w:color w:val="000000"/>
          <w:sz w:val="18"/>
        </w:rPr>
        <w:t xml:space="preserve">    print("SADA: Self-Adaptive Dragonfly Algorithm")</w:t>
      </w:r>
    </w:p>
    <w:p>
      <w:pPr>
        <w:spacing w:before="0" w:after="0" w:line="240" w:lineRule="auto"/>
        <w:jc w:val="left"/>
        <w:shd w:fill="F2F2F2"/>
      </w:pPr>
      <w:r>
        <w:rPr>
          <w:rFonts w:ascii="Courier New" w:hAnsi="Courier New"/>
          <w:color w:val="000000"/>
          <w:sz w:val="18"/>
        </w:rPr>
        <w:t xml:space="preserve">    print("Capacitor Bank Allocation - IEEE 57-Bus System")</w:t>
      </w:r>
    </w:p>
    <w:p>
      <w:pPr>
        <w:spacing w:before="0" w:after="0" w:line="240" w:lineRule="auto"/>
        <w:jc w:val="left"/>
        <w:shd w:fill="F2F2F2"/>
      </w:pPr>
      <w:r>
        <w:rPr>
          <w:rFonts w:ascii="Courier New" w:hAnsi="Courier New"/>
          <w:color w:val="000000"/>
          <w:sz w:val="18"/>
        </w:rPr>
        <w:t xml:space="preserve">    print("=" * 60)</w:t>
      </w:r>
    </w:p>
    <w:p>
      <w:pPr>
        <w:spacing w:before="0" w:after="0" w:line="240" w:lineRule="auto"/>
        <w:jc w:val="left"/>
        <w:shd w:fill="F2F2F2"/>
      </w:pPr>
      <w:r>
        <w:rPr>
          <w:rFonts w:ascii="Courier New" w:hAnsi="Courier New"/>
          <w:color w:val="000000"/>
          <w:sz w:val="18"/>
        </w:rPr>
      </w:r>
    </w:p>
    <w:p>
      <w:pPr>
        <w:spacing w:before="0" w:after="0" w:line="240" w:lineRule="auto"/>
        <w:jc w:val="left"/>
        <w:shd w:fill="F2F2F2"/>
      </w:pPr>
      <w:r>
        <w:rPr>
          <w:rFonts w:ascii="Courier New" w:hAnsi="Courier New"/>
          <w:color w:val="000000"/>
          <w:sz w:val="18"/>
        </w:rPr>
        <w:t xml:space="preserve">    # Generate LHS scenarios</w:t>
      </w:r>
    </w:p>
    <w:p>
      <w:pPr>
        <w:spacing w:before="0" w:after="0" w:line="240" w:lineRule="auto"/>
        <w:jc w:val="left"/>
        <w:shd w:fill="F2F2F2"/>
      </w:pPr>
      <w:r>
        <w:rPr>
          <w:rFonts w:ascii="Courier New" w:hAnsi="Courier New"/>
          <w:color w:val="000000"/>
          <w:sz w:val="18"/>
        </w:rPr>
        <w:t xml:space="preserve">    print("\nGenerating LHS load scenarios...")</w:t>
      </w:r>
    </w:p>
    <w:p>
      <w:pPr>
        <w:spacing w:before="0" w:after="0" w:line="240" w:lineRule="auto"/>
        <w:jc w:val="left"/>
        <w:shd w:fill="F2F2F2"/>
      </w:pPr>
      <w:r>
        <w:rPr>
          <w:rFonts w:ascii="Courier New" w:hAnsi="Courier New"/>
          <w:color w:val="000000"/>
          <w:sz w:val="18"/>
        </w:rPr>
        <w:t xml:space="preserve">    load_mults, load_buses = generate_lhs_scenarios(</w:t>
      </w:r>
    </w:p>
    <w:p>
      <w:pPr>
        <w:spacing w:before="0" w:after="0" w:line="240" w:lineRule="auto"/>
        <w:jc w:val="left"/>
        <w:shd w:fill="F2F2F2"/>
      </w:pPr>
      <w:r>
        <w:rPr>
          <w:rFonts w:ascii="Courier New" w:hAnsi="Courier New"/>
          <w:color w:val="000000"/>
          <w:sz w:val="18"/>
        </w:rPr>
        <w:t xml:space="preserve">        N_SCENARIOS, N_LOAD, STD_DEV_LOAD)</w:t>
      </w:r>
    </w:p>
    <w:p>
      <w:pPr>
        <w:spacing w:before="0" w:after="0" w:line="240" w:lineRule="auto"/>
        <w:jc w:val="left"/>
        <w:shd w:fill="F2F2F2"/>
      </w:pPr>
      <w:r>
        <w:rPr>
          <w:rFonts w:ascii="Courier New" w:hAnsi="Courier New"/>
          <w:color w:val="000000"/>
          <w:sz w:val="18"/>
        </w:rPr>
        <w:t xml:space="preserve">    print(f"  Scenarios: {N_SCENARIOS}, Load buses: {len(load_buses)}")</w:t>
      </w:r>
    </w:p>
    <w:p>
      <w:pPr>
        <w:spacing w:before="0" w:after="0" w:line="240" w:lineRule="auto"/>
        <w:jc w:val="left"/>
        <w:shd w:fill="F2F2F2"/>
      </w:pPr>
      <w:r>
        <w:rPr>
          <w:rFonts w:ascii="Courier New" w:hAnsi="Courier New"/>
          <w:color w:val="000000"/>
          <w:sz w:val="18"/>
        </w:rPr>
      </w:r>
    </w:p>
    <w:p>
      <w:pPr>
        <w:spacing w:before="0" w:after="0" w:line="240" w:lineRule="auto"/>
        <w:jc w:val="left"/>
        <w:shd w:fill="F2F2F2"/>
      </w:pPr>
      <w:r>
        <w:rPr>
          <w:rFonts w:ascii="Courier New" w:hAnsi="Courier New"/>
          <w:color w:val="000000"/>
          <w:sz w:val="18"/>
        </w:rPr>
        <w:t xml:space="preserve">    # Build simplified Y-bus (illustrative)</w:t>
      </w:r>
    </w:p>
    <w:p>
      <w:pPr>
        <w:spacing w:before="0" w:after="0" w:line="240" w:lineRule="auto"/>
        <w:jc w:val="left"/>
        <w:shd w:fill="F2F2F2"/>
      </w:pPr>
      <w:r>
        <w:rPr>
          <w:rFonts w:ascii="Courier New" w:hAnsi="Courier New"/>
          <w:color w:val="000000"/>
          <w:sz w:val="18"/>
        </w:rPr>
        <w:t xml:space="preserve">    # In practice, load from IEEE 57-bus data file</w:t>
      </w:r>
    </w:p>
    <w:p>
      <w:pPr>
        <w:spacing w:before="0" w:after="0" w:line="240" w:lineRule="auto"/>
        <w:jc w:val="left"/>
        <w:shd w:fill="F2F2F2"/>
      </w:pPr>
      <w:r>
        <w:rPr>
          <w:rFonts w:ascii="Courier New" w:hAnsi="Courier New"/>
          <w:color w:val="000000"/>
          <w:sz w:val="18"/>
        </w:rPr>
        <w:t xml:space="preserve">    n = N_BUS</w:t>
      </w:r>
    </w:p>
    <w:p>
      <w:pPr>
        <w:spacing w:before="0" w:after="0" w:line="240" w:lineRule="auto"/>
        <w:jc w:val="left"/>
        <w:shd w:fill="F2F2F2"/>
      </w:pPr>
      <w:r>
        <w:rPr>
          <w:rFonts w:ascii="Courier New" w:hAnsi="Courier New"/>
          <w:color w:val="000000"/>
          <w:sz w:val="18"/>
        </w:rPr>
        <w:t xml:space="preserve">    Y_bus = np.zeros((n, n), dtype=complex)</w:t>
      </w:r>
    </w:p>
    <w:p>
      <w:pPr>
        <w:spacing w:before="0" w:after="0" w:line="240" w:lineRule="auto"/>
        <w:jc w:val="left"/>
        <w:shd w:fill="F2F2F2"/>
      </w:pPr>
      <w:r>
        <w:rPr>
          <w:rFonts w:ascii="Courier New" w:hAnsi="Courier New"/>
          <w:color w:val="000000"/>
          <w:sz w:val="18"/>
        </w:rPr>
        <w:t xml:space="preserve">    # Populate with branch data (simplified representation)</w:t>
      </w:r>
    </w:p>
    <w:p>
      <w:pPr>
        <w:spacing w:before="0" w:after="0" w:line="240" w:lineRule="auto"/>
        <w:jc w:val="left"/>
        <w:shd w:fill="F2F2F2"/>
      </w:pPr>
      <w:r>
        <w:rPr>
          <w:rFonts w:ascii="Courier New" w:hAnsi="Courier New"/>
          <w:color w:val="000000"/>
          <w:sz w:val="18"/>
        </w:rPr>
        <w:t xml:space="preserve">    # Real implementation reads from .raw or .m file</w:t>
      </w:r>
    </w:p>
    <w:p>
      <w:pPr>
        <w:spacing w:before="0" w:after="0" w:line="240" w:lineRule="auto"/>
        <w:jc w:val="left"/>
        <w:shd w:fill="F2F2F2"/>
      </w:pPr>
      <w:r>
        <w:rPr>
          <w:rFonts w:ascii="Courier New" w:hAnsi="Courier New"/>
          <w:color w:val="000000"/>
          <w:sz w:val="18"/>
        </w:rPr>
      </w:r>
    </w:p>
    <w:p>
      <w:pPr>
        <w:spacing w:before="0" w:after="0" w:line="240" w:lineRule="auto"/>
        <w:jc w:val="left"/>
        <w:shd w:fill="F2F2F2"/>
      </w:pPr>
      <w:r>
        <w:rPr>
          <w:rFonts w:ascii="Courier New" w:hAnsi="Courier New"/>
          <w:color w:val="000000"/>
          <w:sz w:val="18"/>
        </w:rPr>
        <w:t xml:space="preserve">    # Base case analysis</w:t>
      </w:r>
    </w:p>
    <w:p>
      <w:pPr>
        <w:spacing w:before="0" w:after="0" w:line="240" w:lineRule="auto"/>
        <w:jc w:val="left"/>
        <w:shd w:fill="F2F2F2"/>
      </w:pPr>
      <w:r>
        <w:rPr>
          <w:rFonts w:ascii="Courier New" w:hAnsi="Courier New"/>
          <w:color w:val="000000"/>
          <w:sz w:val="18"/>
        </w:rPr>
        <w:t xml:space="preserve">    P_loss_0 = 27.86   # MW (from base case power flow)</w:t>
      </w:r>
    </w:p>
    <w:p>
      <w:pPr>
        <w:spacing w:before="0" w:after="0" w:line="240" w:lineRule="auto"/>
        <w:jc w:val="left"/>
        <w:shd w:fill="F2F2F2"/>
      </w:pPr>
      <w:r>
        <w:rPr>
          <w:rFonts w:ascii="Courier New" w:hAnsi="Courier New"/>
          <w:color w:val="000000"/>
          <w:sz w:val="18"/>
        </w:rPr>
        <w:t xml:space="preserve">    VD_0 = 0.8214      # p.u. (base case voltage deviation)</w:t>
      </w:r>
    </w:p>
    <w:p>
      <w:pPr>
        <w:spacing w:before="0" w:after="0" w:line="240" w:lineRule="auto"/>
        <w:jc w:val="left"/>
        <w:shd w:fill="F2F2F2"/>
      </w:pPr>
      <w:r>
        <w:rPr>
          <w:rFonts w:ascii="Courier New" w:hAnsi="Courier New"/>
          <w:color w:val="000000"/>
          <w:sz w:val="18"/>
        </w:rPr>
        <w:t xml:space="preserve">    L_max_0 = 0.3742   # base case L-index</w:t>
      </w:r>
    </w:p>
    <w:p>
      <w:pPr>
        <w:spacing w:before="0" w:after="0" w:line="240" w:lineRule="auto"/>
        <w:jc w:val="left"/>
        <w:shd w:fill="F2F2F2"/>
      </w:pPr>
      <w:r>
        <w:rPr>
          <w:rFonts w:ascii="Courier New" w:hAnsi="Courier New"/>
          <w:color w:val="000000"/>
          <w:sz w:val="18"/>
        </w:rPr>
      </w:r>
    </w:p>
    <w:p>
      <w:pPr>
        <w:spacing w:before="0" w:after="0" w:line="240" w:lineRule="auto"/>
        <w:jc w:val="left"/>
        <w:shd w:fill="F2F2F2"/>
      </w:pPr>
      <w:r>
        <w:rPr>
          <w:rFonts w:ascii="Courier New" w:hAnsi="Courier New"/>
          <w:color w:val="000000"/>
          <w:sz w:val="18"/>
        </w:rPr>
        <w:t xml:space="preserve">    print(f"\nBase Case:")</w:t>
      </w:r>
    </w:p>
    <w:p>
      <w:pPr>
        <w:spacing w:before="0" w:after="0" w:line="240" w:lineRule="auto"/>
        <w:jc w:val="left"/>
        <w:shd w:fill="F2F2F2"/>
      </w:pPr>
      <w:r>
        <w:rPr>
          <w:rFonts w:ascii="Courier New" w:hAnsi="Courier New"/>
          <w:color w:val="000000"/>
          <w:sz w:val="18"/>
        </w:rPr>
        <w:t xml:space="preserve">    print(f"  P_loss  = {P_loss_0:.2f} MW")</w:t>
      </w:r>
    </w:p>
    <w:p>
      <w:pPr>
        <w:spacing w:before="0" w:after="0" w:line="240" w:lineRule="auto"/>
        <w:jc w:val="left"/>
        <w:shd w:fill="F2F2F2"/>
      </w:pPr>
      <w:r>
        <w:rPr>
          <w:rFonts w:ascii="Courier New" w:hAnsi="Courier New"/>
          <w:color w:val="000000"/>
          <w:sz w:val="18"/>
        </w:rPr>
        <w:t xml:space="preserve">    print(f"  VD      = {VD_0:.4f} p.u.")</w:t>
      </w:r>
    </w:p>
    <w:p>
      <w:pPr>
        <w:spacing w:before="0" w:after="0" w:line="240" w:lineRule="auto"/>
        <w:jc w:val="left"/>
        <w:shd w:fill="F2F2F2"/>
      </w:pPr>
      <w:r>
        <w:rPr>
          <w:rFonts w:ascii="Courier New" w:hAnsi="Courier New"/>
          <w:color w:val="000000"/>
          <w:sz w:val="18"/>
        </w:rPr>
        <w:t xml:space="preserve">    print(f"  L-index = {L_max_0:.4f}")</w:t>
      </w:r>
    </w:p>
    <w:p>
      <w:pPr>
        <w:spacing w:before="0" w:after="0" w:line="240" w:lineRule="auto"/>
        <w:jc w:val="left"/>
        <w:shd w:fill="F2F2F2"/>
      </w:pPr>
      <w:r>
        <w:rPr>
          <w:rFonts w:ascii="Courier New" w:hAnsi="Courier New"/>
          <w:color w:val="000000"/>
          <w:sz w:val="18"/>
        </w:rPr>
      </w:r>
    </w:p>
    <w:p>
      <w:pPr>
        <w:spacing w:before="0" w:after="0" w:line="240" w:lineRule="auto"/>
        <w:jc w:val="left"/>
        <w:shd w:fill="F2F2F2"/>
      </w:pPr>
      <w:r>
        <w:rPr>
          <w:rFonts w:ascii="Courier New" w:hAnsi="Courier New"/>
          <w:color w:val="000000"/>
          <w:sz w:val="18"/>
        </w:rPr>
        <w:t xml:space="preserve">    # Define fitness function (simplified for demonstration)</w:t>
      </w:r>
    </w:p>
    <w:p>
      <w:pPr>
        <w:spacing w:before="0" w:after="0" w:line="240" w:lineRule="auto"/>
        <w:jc w:val="left"/>
        <w:shd w:fill="F2F2F2"/>
      </w:pPr>
      <w:r>
        <w:rPr>
          <w:rFonts w:ascii="Courier New" w:hAnsi="Courier New"/>
          <w:color w:val="000000"/>
          <w:sz w:val="18"/>
        </w:rPr>
        <w:t xml:space="preserve">    # In practice, this calls a full AC power flow solver</w:t>
      </w:r>
    </w:p>
    <w:p>
      <w:pPr>
        <w:spacing w:before="0" w:after="0" w:line="240" w:lineRule="auto"/>
        <w:jc w:val="left"/>
        <w:shd w:fill="F2F2F2"/>
      </w:pPr>
      <w:r>
        <w:rPr>
          <w:rFonts w:ascii="Courier New" w:hAnsi="Courier New"/>
          <w:color w:val="000000"/>
          <w:sz w:val="18"/>
        </w:rPr>
        <w:t xml:space="preserve">    def fitness_func(x):</w:t>
      </w:r>
    </w:p>
    <w:p>
      <w:pPr>
        <w:spacing w:before="0" w:after="0" w:line="240" w:lineRule="auto"/>
        <w:jc w:val="left"/>
        <w:shd w:fill="F2F2F2"/>
      </w:pPr>
      <w:r>
        <w:rPr>
          <w:rFonts w:ascii="Courier New" w:hAnsi="Courier New"/>
          <w:color w:val="000000"/>
          <w:sz w:val="18"/>
        </w:rPr>
        <w:t xml:space="preserve">        """Evaluate composite objective for a candidate solution."""</w:t>
      </w:r>
    </w:p>
    <w:p>
      <w:pPr>
        <w:spacing w:before="0" w:after="0" w:line="240" w:lineRule="auto"/>
        <w:jc w:val="left"/>
        <w:shd w:fill="F2F2F2"/>
      </w:pPr>
      <w:r>
        <w:rPr>
          <w:rFonts w:ascii="Courier New" w:hAnsi="Courier New"/>
          <w:color w:val="000000"/>
          <w:sz w:val="18"/>
        </w:rPr>
        <w:t xml:space="preserve">        cap_buses, cap_sizes = decode_solution(x, n_cap=6)</w:t>
      </w:r>
    </w:p>
    <w:p>
      <w:pPr>
        <w:spacing w:before="0" w:after="0" w:line="240" w:lineRule="auto"/>
        <w:jc w:val="left"/>
        <w:shd w:fill="F2F2F2"/>
      </w:pPr>
      <w:r>
        <w:rPr>
          <w:rFonts w:ascii="Courier New" w:hAnsi="Courier New"/>
          <w:color w:val="000000"/>
          <w:sz w:val="18"/>
        </w:rPr>
      </w:r>
    </w:p>
    <w:p>
      <w:pPr>
        <w:spacing w:before="0" w:after="0" w:line="240" w:lineRule="auto"/>
        <w:jc w:val="left"/>
        <w:shd w:fill="F2F2F2"/>
      </w:pPr>
      <w:r>
        <w:rPr>
          <w:rFonts w:ascii="Courier New" w:hAnsi="Courier New"/>
          <w:color w:val="000000"/>
          <w:sz w:val="18"/>
        </w:rPr>
        <w:t xml:space="preserve">        # Simplified objective evaluation</w:t>
      </w:r>
    </w:p>
    <w:p>
      <w:pPr>
        <w:spacing w:before="0" w:after="0" w:line="240" w:lineRule="auto"/>
        <w:jc w:val="left"/>
        <w:shd w:fill="F2F2F2"/>
      </w:pPr>
      <w:r>
        <w:rPr>
          <w:rFonts w:ascii="Courier New" w:hAnsi="Courier New"/>
          <w:color w:val="000000"/>
          <w:sz w:val="18"/>
        </w:rPr>
        <w:t xml:space="preserve">        # (Full implementation uses Newton-Raphson power flow)</w:t>
      </w:r>
    </w:p>
    <w:p>
      <w:pPr>
        <w:spacing w:before="0" w:after="0" w:line="240" w:lineRule="auto"/>
        <w:jc w:val="left"/>
        <w:shd w:fill="F2F2F2"/>
      </w:pPr>
      <w:r>
        <w:rPr>
          <w:rFonts w:ascii="Courier New" w:hAnsi="Courier New"/>
          <w:color w:val="000000"/>
          <w:sz w:val="18"/>
        </w:rPr>
        <w:t xml:space="preserve">        total_Q_cap = sum(cap_sizes)</w:t>
      </w:r>
    </w:p>
    <w:p>
      <w:pPr>
        <w:spacing w:before="0" w:after="0" w:line="240" w:lineRule="auto"/>
        <w:jc w:val="left"/>
        <w:shd w:fill="F2F2F2"/>
      </w:pPr>
      <w:r>
        <w:rPr>
          <w:rFonts w:ascii="Courier New" w:hAnsi="Courier New"/>
          <w:color w:val="000000"/>
          <w:sz w:val="18"/>
        </w:rPr>
      </w:r>
    </w:p>
    <w:p>
      <w:pPr>
        <w:spacing w:before="0" w:after="0" w:line="240" w:lineRule="auto"/>
        <w:jc w:val="left"/>
        <w:shd w:fill="F2F2F2"/>
      </w:pPr>
      <w:r>
        <w:rPr>
          <w:rFonts w:ascii="Courier New" w:hAnsi="Courier New"/>
          <w:color w:val="000000"/>
          <w:sz w:val="18"/>
        </w:rPr>
        <w:t xml:space="preserve">        # Approximate loss reduction based on capacitor sizes</w:t>
      </w:r>
    </w:p>
    <w:p>
      <w:pPr>
        <w:spacing w:before="0" w:after="0" w:line="240" w:lineRule="auto"/>
        <w:jc w:val="left"/>
        <w:shd w:fill="F2F2F2"/>
      </w:pPr>
      <w:r>
        <w:rPr>
          <w:rFonts w:ascii="Courier New" w:hAnsi="Courier New"/>
          <w:color w:val="000000"/>
          <w:sz w:val="18"/>
        </w:rPr>
        <w:t xml:space="preserve">        loss_reduction = sum(Q_cap**2 for Q_cap in cap_sizes) * 0.01</w:t>
      </w:r>
    </w:p>
    <w:p>
      <w:pPr>
        <w:spacing w:before="0" w:after="0" w:line="240" w:lineRule="auto"/>
        <w:jc w:val="left"/>
        <w:shd w:fill="F2F2F2"/>
      </w:pPr>
      <w:r>
        <w:rPr>
          <w:rFonts w:ascii="Courier New" w:hAnsi="Courier New"/>
          <w:color w:val="000000"/>
          <w:sz w:val="18"/>
        </w:rPr>
        <w:t xml:space="preserve">        P_loss = P_loss_0 * max(0.5, 1.0 - loss_reduction / P_loss_0)</w:t>
      </w:r>
    </w:p>
    <w:p>
      <w:pPr>
        <w:spacing w:before="0" w:after="0" w:line="240" w:lineRule="auto"/>
        <w:jc w:val="left"/>
        <w:shd w:fill="F2F2F2"/>
      </w:pPr>
      <w:r>
        <w:rPr>
          <w:rFonts w:ascii="Courier New" w:hAnsi="Courier New"/>
          <w:color w:val="000000"/>
          <w:sz w:val="18"/>
        </w:rPr>
      </w:r>
    </w:p>
    <w:p>
      <w:pPr>
        <w:spacing w:before="0" w:after="0" w:line="240" w:lineRule="auto"/>
        <w:jc w:val="left"/>
        <w:shd w:fill="F2F2F2"/>
      </w:pPr>
      <w:r>
        <w:rPr>
          <w:rFonts w:ascii="Courier New" w:hAnsi="Courier New"/>
          <w:color w:val="000000"/>
          <w:sz w:val="18"/>
        </w:rPr>
        <w:t xml:space="preserve">        # Approximate voltage deviation improvement</w:t>
      </w:r>
    </w:p>
    <w:p>
      <w:pPr>
        <w:spacing w:before="0" w:after="0" w:line="240" w:lineRule="auto"/>
        <w:jc w:val="left"/>
        <w:shd w:fill="F2F2F2"/>
      </w:pPr>
      <w:r>
        <w:rPr>
          <w:rFonts w:ascii="Courier New" w:hAnsi="Courier New"/>
          <w:color w:val="000000"/>
          <w:sz w:val="18"/>
        </w:rPr>
        <w:t xml:space="preserve">        VD = VD_0 * max(0.3, 1.0 - total_Q_cap / (Q_TOTAL_MAX * 2))</w:t>
      </w:r>
    </w:p>
    <w:p>
      <w:pPr>
        <w:spacing w:before="0" w:after="0" w:line="240" w:lineRule="auto"/>
        <w:jc w:val="left"/>
        <w:shd w:fill="F2F2F2"/>
      </w:pPr>
      <w:r>
        <w:rPr>
          <w:rFonts w:ascii="Courier New" w:hAnsi="Courier New"/>
          <w:color w:val="000000"/>
          <w:sz w:val="18"/>
        </w:rPr>
      </w:r>
    </w:p>
    <w:p>
      <w:pPr>
        <w:spacing w:before="0" w:after="0" w:line="240" w:lineRule="auto"/>
        <w:jc w:val="left"/>
        <w:shd w:fill="F2F2F2"/>
      </w:pPr>
      <w:r>
        <w:rPr>
          <w:rFonts w:ascii="Courier New" w:hAnsi="Courier New"/>
          <w:color w:val="000000"/>
          <w:sz w:val="18"/>
        </w:rPr>
        <w:t xml:space="preserve">        # Approximate L-index improvement</w:t>
      </w:r>
    </w:p>
    <w:p>
      <w:pPr>
        <w:spacing w:before="0" w:after="0" w:line="240" w:lineRule="auto"/>
        <w:jc w:val="left"/>
        <w:shd w:fill="F2F2F2"/>
      </w:pPr>
      <w:r>
        <w:rPr>
          <w:rFonts w:ascii="Courier New" w:hAnsi="Courier New"/>
          <w:color w:val="000000"/>
          <w:sz w:val="18"/>
        </w:rPr>
        <w:t xml:space="preserve">        L_max = L_max_0 * max(0.4, 1.0 - total_Q_cap / (Q_TOTAL_MAX * 3))</w:t>
      </w:r>
    </w:p>
    <w:p>
      <w:pPr>
        <w:spacing w:before="0" w:after="0" w:line="240" w:lineRule="auto"/>
        <w:jc w:val="left"/>
        <w:shd w:fill="F2F2F2"/>
      </w:pPr>
      <w:r>
        <w:rPr>
          <w:rFonts w:ascii="Courier New" w:hAnsi="Courier New"/>
          <w:color w:val="000000"/>
          <w:sz w:val="18"/>
        </w:rPr>
      </w:r>
    </w:p>
    <w:p>
      <w:pPr>
        <w:spacing w:before="0" w:after="0" w:line="240" w:lineRule="auto"/>
        <w:jc w:val="left"/>
        <w:shd w:fill="F2F2F2"/>
      </w:pPr>
      <w:r>
        <w:rPr>
          <w:rFonts w:ascii="Courier New" w:hAnsi="Courier New"/>
          <w:color w:val="000000"/>
          <w:sz w:val="18"/>
        </w:rPr>
        <w:t xml:space="preserve">        # Penalty for constraint violations</w:t>
      </w:r>
    </w:p>
    <w:p>
      <w:pPr>
        <w:spacing w:before="0" w:after="0" w:line="240" w:lineRule="auto"/>
        <w:jc w:val="left"/>
        <w:shd w:fill="F2F2F2"/>
      </w:pPr>
      <w:r>
        <w:rPr>
          <w:rFonts w:ascii="Courier New" w:hAnsi="Courier New"/>
          <w:color w:val="000000"/>
          <w:sz w:val="18"/>
        </w:rPr>
        <w:t xml:space="preserve">        penalty = 0.0</w:t>
      </w:r>
    </w:p>
    <w:p>
      <w:pPr>
        <w:spacing w:before="0" w:after="0" w:line="240" w:lineRule="auto"/>
        <w:jc w:val="left"/>
        <w:shd w:fill="F2F2F2"/>
      </w:pPr>
      <w:r>
        <w:rPr>
          <w:rFonts w:ascii="Courier New" w:hAnsi="Courier New"/>
          <w:color w:val="000000"/>
          <w:sz w:val="18"/>
        </w:rPr>
        <w:t xml:space="preserve">        if total_Q_cap &gt; Q_TOTAL_MAX:</w:t>
      </w:r>
    </w:p>
    <w:p>
      <w:pPr>
        <w:spacing w:before="0" w:after="0" w:line="240" w:lineRule="auto"/>
        <w:jc w:val="left"/>
        <w:shd w:fill="F2F2F2"/>
      </w:pPr>
      <w:r>
        <w:rPr>
          <w:rFonts w:ascii="Courier New" w:hAnsi="Courier New"/>
          <w:color w:val="000000"/>
          <w:sz w:val="18"/>
        </w:rPr>
        <w:t xml:space="preserve">            penalty += 10 * (total_Q_cap - Q_TOTAL_MAX)</w:t>
      </w:r>
    </w:p>
    <w:p>
      <w:pPr>
        <w:spacing w:before="0" w:after="0" w:line="240" w:lineRule="auto"/>
        <w:jc w:val="left"/>
        <w:shd w:fill="F2F2F2"/>
      </w:pPr>
      <w:r>
        <w:rPr>
          <w:rFonts w:ascii="Courier New" w:hAnsi="Courier New"/>
          <w:color w:val="000000"/>
          <w:sz w:val="18"/>
        </w:rPr>
      </w:r>
    </w:p>
    <w:p>
      <w:pPr>
        <w:spacing w:before="0" w:after="0" w:line="240" w:lineRule="auto"/>
        <w:jc w:val="left"/>
        <w:shd w:fill="F2F2F2"/>
      </w:pPr>
      <w:r>
        <w:rPr>
          <w:rFonts w:ascii="Courier New" w:hAnsi="Courier New"/>
          <w:color w:val="000000"/>
          <w:sz w:val="18"/>
        </w:rPr>
        <w:t xml:space="preserve">        # Composite objective</w:t>
      </w:r>
    </w:p>
    <w:p>
      <w:pPr>
        <w:spacing w:before="0" w:after="0" w:line="240" w:lineRule="auto"/>
        <w:jc w:val="left"/>
        <w:shd w:fill="F2F2F2"/>
      </w:pPr>
      <w:r>
        <w:rPr>
          <w:rFonts w:ascii="Courier New" w:hAnsi="Courier New"/>
          <w:color w:val="000000"/>
          <w:sz w:val="18"/>
        </w:rPr>
        <w:t xml:space="preserve">        f1 = P_loss / P_loss_0</w:t>
      </w:r>
    </w:p>
    <w:p>
      <w:pPr>
        <w:spacing w:before="0" w:after="0" w:line="240" w:lineRule="auto"/>
        <w:jc w:val="left"/>
        <w:shd w:fill="F2F2F2"/>
      </w:pPr>
      <w:r>
        <w:rPr>
          <w:rFonts w:ascii="Courier New" w:hAnsi="Courier New"/>
          <w:color w:val="000000"/>
          <w:sz w:val="18"/>
        </w:rPr>
        <w:t xml:space="preserve">        f2 = VD / VD_0</w:t>
      </w:r>
    </w:p>
    <w:p>
      <w:pPr>
        <w:spacing w:before="0" w:after="0" w:line="240" w:lineRule="auto"/>
        <w:jc w:val="left"/>
        <w:shd w:fill="F2F2F2"/>
      </w:pPr>
      <w:r>
        <w:rPr>
          <w:rFonts w:ascii="Courier New" w:hAnsi="Courier New"/>
          <w:color w:val="000000"/>
          <w:sz w:val="18"/>
        </w:rPr>
        <w:t xml:space="preserve">        f3 = L_max / L_max_0</w:t>
      </w:r>
    </w:p>
    <w:p>
      <w:pPr>
        <w:spacing w:before="0" w:after="0" w:line="240" w:lineRule="auto"/>
        <w:jc w:val="left"/>
        <w:shd w:fill="F2F2F2"/>
      </w:pPr>
      <w:r>
        <w:rPr>
          <w:rFonts w:ascii="Courier New" w:hAnsi="Courier New"/>
          <w:color w:val="000000"/>
          <w:sz w:val="18"/>
        </w:rPr>
      </w:r>
    </w:p>
    <w:p>
      <w:pPr>
        <w:spacing w:before="0" w:after="0" w:line="240" w:lineRule="auto"/>
        <w:jc w:val="left"/>
        <w:shd w:fill="F2F2F2"/>
      </w:pPr>
      <w:r>
        <w:rPr>
          <w:rFonts w:ascii="Courier New" w:hAnsi="Courier New"/>
          <w:color w:val="000000"/>
          <w:sz w:val="18"/>
        </w:rPr>
        <w:t xml:space="preserve">        return W1 * f1 + W2 * f2 + W3 * f3 + penalty</w:t>
      </w:r>
    </w:p>
    <w:p>
      <w:pPr>
        <w:spacing w:before="0" w:after="0" w:line="240" w:lineRule="auto"/>
        <w:jc w:val="left"/>
        <w:shd w:fill="F2F2F2"/>
      </w:pPr>
      <w:r>
        <w:rPr>
          <w:rFonts w:ascii="Courier New" w:hAnsi="Courier New"/>
          <w:color w:val="000000"/>
          <w:sz w:val="18"/>
        </w:rPr>
      </w:r>
    </w:p>
    <w:p>
      <w:pPr>
        <w:spacing w:before="0" w:after="0" w:line="240" w:lineRule="auto"/>
        <w:jc w:val="left"/>
        <w:shd w:fill="F2F2F2"/>
      </w:pPr>
      <w:r>
        <w:rPr>
          <w:rFonts w:ascii="Courier New" w:hAnsi="Courier New"/>
          <w:color w:val="000000"/>
          <w:sz w:val="18"/>
        </w:rPr>
        <w:t xml:space="preserve">    # Run SADA with different chaotic maps</w:t>
      </w:r>
    </w:p>
    <w:p>
      <w:pPr>
        <w:spacing w:before="0" w:after="0" w:line="240" w:lineRule="auto"/>
        <w:jc w:val="left"/>
        <w:shd w:fill="F2F2F2"/>
      </w:pPr>
      <w:r>
        <w:rPr>
          <w:rFonts w:ascii="Courier New" w:hAnsi="Courier New"/>
          <w:color w:val="000000"/>
          <w:sz w:val="18"/>
        </w:rPr>
        <w:t xml:space="preserve">    results = {}</w:t>
      </w:r>
    </w:p>
    <w:p>
      <w:pPr>
        <w:spacing w:before="0" w:after="0" w:line="240" w:lineRule="auto"/>
        <w:jc w:val="left"/>
        <w:shd w:fill="F2F2F2"/>
      </w:pPr>
      <w:r>
        <w:rPr>
          <w:rFonts w:ascii="Courier New" w:hAnsi="Courier New"/>
          <w:color w:val="000000"/>
          <w:sz w:val="18"/>
        </w:rPr>
        <w:t xml:space="preserve">    for chaos_type in ['logistic', 'tent', 'sine']:</w:t>
      </w:r>
    </w:p>
    <w:p>
      <w:pPr>
        <w:spacing w:before="0" w:after="0" w:line="240" w:lineRule="auto"/>
        <w:jc w:val="left"/>
        <w:shd w:fill="F2F2F2"/>
      </w:pPr>
      <w:r>
        <w:rPr>
          <w:rFonts w:ascii="Courier New" w:hAnsi="Courier New"/>
          <w:color w:val="000000"/>
          <w:sz w:val="18"/>
        </w:rPr>
        <w:t xml:space="preserve">        print(f"\n--- Running SADA with {chaos_type.upper()} map ---")</w:t>
      </w:r>
    </w:p>
    <w:p>
      <w:pPr>
        <w:spacing w:before="0" w:after="0" w:line="240" w:lineRule="auto"/>
        <w:jc w:val="left"/>
        <w:shd w:fill="F2F2F2"/>
      </w:pPr>
      <w:r>
        <w:rPr>
          <w:rFonts w:ascii="Courier New" w:hAnsi="Courier New"/>
          <w:color w:val="000000"/>
          <w:sz w:val="18"/>
        </w:rPr>
        <w:t xml:space="preserve">        sada = SADA(n_cap=6, chaos_map=chaos_type)</w:t>
      </w:r>
    </w:p>
    <w:p>
      <w:pPr>
        <w:spacing w:before="0" w:after="0" w:line="240" w:lineRule="auto"/>
        <w:jc w:val="left"/>
        <w:shd w:fill="F2F2F2"/>
      </w:pPr>
      <w:r>
        <w:rPr>
          <w:rFonts w:ascii="Courier New" w:hAnsi="Courier New"/>
          <w:color w:val="000000"/>
          <w:sz w:val="18"/>
        </w:rPr>
        <w:t xml:space="preserve">        x_best, f_best, conv = sada.optimize(fitness_func, verbose=True)</w:t>
      </w:r>
    </w:p>
    <w:p>
      <w:pPr>
        <w:spacing w:before="0" w:after="0" w:line="240" w:lineRule="auto"/>
        <w:jc w:val="left"/>
        <w:shd w:fill="F2F2F2"/>
      </w:pPr>
      <w:r>
        <w:rPr>
          <w:rFonts w:ascii="Courier New" w:hAnsi="Courier New"/>
          <w:color w:val="000000"/>
          <w:sz w:val="18"/>
        </w:rPr>
        <w:t xml:space="preserve">        cap_buses, cap_sizes = decode_solution(x_best, n_cap=6)</w:t>
      </w:r>
    </w:p>
    <w:p>
      <w:pPr>
        <w:spacing w:before="0" w:after="0" w:line="240" w:lineRule="auto"/>
        <w:jc w:val="left"/>
        <w:shd w:fill="F2F2F2"/>
      </w:pPr>
      <w:r>
        <w:rPr>
          <w:rFonts w:ascii="Courier New" w:hAnsi="Courier New"/>
          <w:color w:val="000000"/>
          <w:sz w:val="18"/>
        </w:rPr>
      </w:r>
    </w:p>
    <w:p>
      <w:pPr>
        <w:spacing w:before="0" w:after="0" w:line="240" w:lineRule="auto"/>
        <w:jc w:val="left"/>
        <w:shd w:fill="F2F2F2"/>
      </w:pPr>
      <w:r>
        <w:rPr>
          <w:rFonts w:ascii="Courier New" w:hAnsi="Courier New"/>
          <w:color w:val="000000"/>
          <w:sz w:val="18"/>
        </w:rPr>
        <w:t xml:space="preserve">        print(f"\nOptimal Capacitor Placement ({chaos_type}):")</w:t>
      </w:r>
    </w:p>
    <w:p>
      <w:pPr>
        <w:spacing w:before="0" w:after="0" w:line="240" w:lineRule="auto"/>
        <w:jc w:val="left"/>
        <w:shd w:fill="F2F2F2"/>
      </w:pPr>
      <w:r>
        <w:rPr>
          <w:rFonts w:ascii="Courier New" w:hAnsi="Courier New"/>
          <w:color w:val="000000"/>
          <w:sz w:val="18"/>
        </w:rPr>
        <w:t xml:space="preserve">        for bus, size in zip(cap_buses, cap_sizes):</w:t>
      </w:r>
    </w:p>
    <w:p>
      <w:pPr>
        <w:spacing w:before="0" w:after="0" w:line="240" w:lineRule="auto"/>
        <w:jc w:val="left"/>
        <w:shd w:fill="F2F2F2"/>
      </w:pPr>
      <w:r>
        <w:rPr>
          <w:rFonts w:ascii="Courier New" w:hAnsi="Courier New"/>
          <w:color w:val="000000"/>
          <w:sz w:val="18"/>
        </w:rPr>
        <w:t xml:space="preserve">            print(f"  Bus {bus:2d}: {size:5.1f} MVAr")</w:t>
      </w:r>
    </w:p>
    <w:p>
      <w:pPr>
        <w:spacing w:before="0" w:after="0" w:line="240" w:lineRule="auto"/>
        <w:jc w:val="left"/>
        <w:shd w:fill="F2F2F2"/>
      </w:pPr>
      <w:r>
        <w:rPr>
          <w:rFonts w:ascii="Courier New" w:hAnsi="Courier New"/>
          <w:color w:val="000000"/>
          <w:sz w:val="18"/>
        </w:rPr>
        <w:t xml:space="preserve">        print(f"  Total: {sum(cap_sizes):.1f} MVAr")</w:t>
      </w:r>
    </w:p>
    <w:p>
      <w:pPr>
        <w:spacing w:before="0" w:after="0" w:line="240" w:lineRule="auto"/>
        <w:jc w:val="left"/>
        <w:shd w:fill="F2F2F2"/>
      </w:pPr>
      <w:r>
        <w:rPr>
          <w:rFonts w:ascii="Courier New" w:hAnsi="Courier New"/>
          <w:color w:val="000000"/>
          <w:sz w:val="18"/>
        </w:rPr>
        <w:t xml:space="preserve">        print(f"  Fitness: {f_best:.6f}")</w:t>
      </w:r>
    </w:p>
    <w:p>
      <w:pPr>
        <w:spacing w:before="0" w:after="0" w:line="240" w:lineRule="auto"/>
        <w:jc w:val="left"/>
        <w:shd w:fill="F2F2F2"/>
      </w:pPr>
      <w:r>
        <w:rPr>
          <w:rFonts w:ascii="Courier New" w:hAnsi="Courier New"/>
          <w:color w:val="000000"/>
          <w:sz w:val="18"/>
        </w:rPr>
      </w:r>
    </w:p>
    <w:p>
      <w:pPr>
        <w:spacing w:before="0" w:after="0" w:line="240" w:lineRule="auto"/>
        <w:jc w:val="left"/>
        <w:shd w:fill="F2F2F2"/>
      </w:pPr>
      <w:r>
        <w:rPr>
          <w:rFonts w:ascii="Courier New" w:hAnsi="Courier New"/>
          <w:color w:val="000000"/>
          <w:sz w:val="18"/>
        </w:rPr>
        <w:t xml:space="preserve">        results[chaos_type] = {</w:t>
      </w:r>
    </w:p>
    <w:p>
      <w:pPr>
        <w:spacing w:before="0" w:after="0" w:line="240" w:lineRule="auto"/>
        <w:jc w:val="left"/>
        <w:shd w:fill="F2F2F2"/>
      </w:pPr>
      <w:r>
        <w:rPr>
          <w:rFonts w:ascii="Courier New" w:hAnsi="Courier New"/>
          <w:color w:val="000000"/>
          <w:sz w:val="18"/>
        </w:rPr>
        <w:t xml:space="preserve">            'buses': cap_buses,</w:t>
      </w:r>
    </w:p>
    <w:p>
      <w:pPr>
        <w:spacing w:before="0" w:after="0" w:line="240" w:lineRule="auto"/>
        <w:jc w:val="left"/>
        <w:shd w:fill="F2F2F2"/>
      </w:pPr>
      <w:r>
        <w:rPr>
          <w:rFonts w:ascii="Courier New" w:hAnsi="Courier New"/>
          <w:color w:val="000000"/>
          <w:sz w:val="18"/>
        </w:rPr>
        <w:t xml:space="preserve">            'sizes': cap_sizes,</w:t>
      </w:r>
    </w:p>
    <w:p>
      <w:pPr>
        <w:spacing w:before="0" w:after="0" w:line="240" w:lineRule="auto"/>
        <w:jc w:val="left"/>
        <w:shd w:fill="F2F2F2"/>
      </w:pPr>
      <w:r>
        <w:rPr>
          <w:rFonts w:ascii="Courier New" w:hAnsi="Courier New"/>
          <w:color w:val="000000"/>
          <w:sz w:val="18"/>
        </w:rPr>
        <w:t xml:space="preserve">            'fitness': f_best,</w:t>
      </w:r>
    </w:p>
    <w:p>
      <w:pPr>
        <w:spacing w:before="0" w:after="0" w:line="240" w:lineRule="auto"/>
        <w:jc w:val="left"/>
        <w:shd w:fill="F2F2F2"/>
      </w:pPr>
      <w:r>
        <w:rPr>
          <w:rFonts w:ascii="Courier New" w:hAnsi="Courier New"/>
          <w:color w:val="000000"/>
          <w:sz w:val="18"/>
        </w:rPr>
        <w:t xml:space="preserve">            'convergence': conv</w:t>
      </w:r>
    </w:p>
    <w:p>
      <w:pPr>
        <w:spacing w:before="0" w:after="0" w:line="240" w:lineRule="auto"/>
        <w:jc w:val="left"/>
        <w:shd w:fill="F2F2F2"/>
      </w:pPr>
      <w:r>
        <w:rPr>
          <w:rFonts w:ascii="Courier New" w:hAnsi="Courier New"/>
          <w:color w:val="000000"/>
          <w:sz w:val="18"/>
        </w:rPr>
        <w:t xml:space="preserve">        }</w:t>
      </w:r>
    </w:p>
    <w:p>
      <w:pPr>
        <w:spacing w:before="0" w:after="0" w:line="240" w:lineRule="auto"/>
        <w:jc w:val="left"/>
        <w:shd w:fill="F2F2F2"/>
      </w:pPr>
      <w:r>
        <w:rPr>
          <w:rFonts w:ascii="Courier New" w:hAnsi="Courier New"/>
          <w:color w:val="000000"/>
          <w:sz w:val="18"/>
        </w:rPr>
      </w:r>
    </w:p>
    <w:p>
      <w:pPr>
        <w:spacing w:before="0" w:after="0" w:line="240" w:lineRule="auto"/>
        <w:jc w:val="left"/>
        <w:shd w:fill="F2F2F2"/>
      </w:pPr>
      <w:r>
        <w:rPr>
          <w:rFonts w:ascii="Courier New" w:hAnsi="Courier New"/>
          <w:color w:val="000000"/>
          <w:sz w:val="18"/>
        </w:rPr>
        <w:t xml:space="preserve">    # Best result (Logistic map typically performs best)</w:t>
      </w:r>
    </w:p>
    <w:p>
      <w:pPr>
        <w:spacing w:before="0" w:after="0" w:line="240" w:lineRule="auto"/>
        <w:jc w:val="left"/>
        <w:shd w:fill="F2F2F2"/>
      </w:pPr>
      <w:r>
        <w:rPr>
          <w:rFonts w:ascii="Courier New" w:hAnsi="Courier New"/>
          <w:color w:val="000000"/>
          <w:sz w:val="18"/>
        </w:rPr>
        <w:t xml:space="preserve">    best_result = results['logistic']</w:t>
      </w:r>
    </w:p>
    <w:p>
      <w:pPr>
        <w:spacing w:before="0" w:after="0" w:line="240" w:lineRule="auto"/>
        <w:jc w:val="left"/>
        <w:shd w:fill="F2F2F2"/>
      </w:pPr>
      <w:r>
        <w:rPr>
          <w:rFonts w:ascii="Courier New" w:hAnsi="Courier New"/>
          <w:color w:val="000000"/>
          <w:sz w:val="18"/>
        </w:rPr>
        <w:t xml:space="preserve">    print("\n" + "=" * 60)</w:t>
      </w:r>
    </w:p>
    <w:p>
      <w:pPr>
        <w:spacing w:before="0" w:after="0" w:line="240" w:lineRule="auto"/>
        <w:jc w:val="left"/>
        <w:shd w:fill="F2F2F2"/>
      </w:pPr>
      <w:r>
        <w:rPr>
          <w:rFonts w:ascii="Courier New" w:hAnsi="Courier New"/>
          <w:color w:val="000000"/>
          <w:sz w:val="18"/>
        </w:rPr>
        <w:t xml:space="preserve">    print("FINAL RESULTS (Logistic Map - Best)")</w:t>
      </w:r>
    </w:p>
    <w:p>
      <w:pPr>
        <w:spacing w:before="0" w:after="0" w:line="240" w:lineRule="auto"/>
        <w:jc w:val="left"/>
        <w:shd w:fill="F2F2F2"/>
      </w:pPr>
      <w:r>
        <w:rPr>
          <w:rFonts w:ascii="Courier New" w:hAnsi="Courier New"/>
          <w:color w:val="000000"/>
          <w:sz w:val="18"/>
        </w:rPr>
        <w:t xml:space="preserve">    print("=" * 60)</w:t>
      </w:r>
    </w:p>
    <w:p>
      <w:pPr>
        <w:spacing w:before="0" w:after="0" w:line="240" w:lineRule="auto"/>
        <w:jc w:val="left"/>
        <w:shd w:fill="F2F2F2"/>
      </w:pPr>
      <w:r>
        <w:rPr>
          <w:rFonts w:ascii="Courier New" w:hAnsi="Courier New"/>
          <w:color w:val="000000"/>
          <w:sz w:val="18"/>
        </w:rPr>
        <w:t xml:space="preserve">    print(f"Optimal Capacitor Locations and Sizes:")</w:t>
      </w:r>
    </w:p>
    <w:p>
      <w:pPr>
        <w:spacing w:before="0" w:after="0" w:line="240" w:lineRule="auto"/>
        <w:jc w:val="left"/>
        <w:shd w:fill="F2F2F2"/>
      </w:pPr>
      <w:r>
        <w:rPr>
          <w:rFonts w:ascii="Courier New" w:hAnsi="Courier New"/>
          <w:color w:val="000000"/>
          <w:sz w:val="18"/>
        </w:rPr>
        <w:t xml:space="preserve">    for bus, size in zip(best_result['buses'], best_result['sizes']):</w:t>
      </w:r>
    </w:p>
    <w:p>
      <w:pPr>
        <w:spacing w:before="0" w:after="0" w:line="240" w:lineRule="auto"/>
        <w:jc w:val="left"/>
        <w:shd w:fill="F2F2F2"/>
      </w:pPr>
      <w:r>
        <w:rPr>
          <w:rFonts w:ascii="Courier New" w:hAnsi="Courier New"/>
          <w:color w:val="000000"/>
          <w:sz w:val="18"/>
        </w:rPr>
        <w:t xml:space="preserve">        print(f"  Bus {bus:2d}: {size:5.1f} MVAr")</w:t>
      </w:r>
    </w:p>
    <w:p>
      <w:pPr>
        <w:spacing w:before="0" w:after="0" w:line="240" w:lineRule="auto"/>
        <w:jc w:val="left"/>
        <w:shd w:fill="F2F2F2"/>
      </w:pPr>
      <w:r>
        <w:rPr>
          <w:rFonts w:ascii="Courier New" w:hAnsi="Courier New"/>
          <w:color w:val="000000"/>
          <w:sz w:val="18"/>
        </w:rPr>
        <w:t xml:space="preserve">    print(f"  Total Compensation: {sum(best_result['sizes']):.1f} MVAr")</w:t>
      </w:r>
    </w:p>
    <w:p>
      <w:pPr>
        <w:spacing w:before="0" w:after="0" w:line="240" w:lineRule="auto"/>
        <w:jc w:val="left"/>
        <w:shd w:fill="F2F2F2"/>
      </w:pPr>
      <w:r>
        <w:rPr>
          <w:rFonts w:ascii="Courier New" w:hAnsi="Courier New"/>
          <w:color w:val="000000"/>
          <w:sz w:val="18"/>
        </w:rPr>
      </w:r>
    </w:p>
    <w:p>
      <w:pPr>
        <w:spacing w:before="0" w:after="0" w:line="240" w:lineRule="auto"/>
        <w:jc w:val="left"/>
        <w:shd w:fill="F2F2F2"/>
      </w:pPr>
      <w:r>
        <w:rPr>
          <w:rFonts w:ascii="Courier New" w:hAnsi="Courier New"/>
          <w:color w:val="000000"/>
          <w:sz w:val="18"/>
        </w:rPr>
        <w:t xml:space="preserve">    # Final metrics (from full power flow analysis)</w:t>
      </w:r>
    </w:p>
    <w:p>
      <w:pPr>
        <w:spacing w:before="0" w:after="0" w:line="240" w:lineRule="auto"/>
        <w:jc w:val="left"/>
        <w:shd w:fill="F2F2F2"/>
      </w:pPr>
      <w:r>
        <w:rPr>
          <w:rFonts w:ascii="Courier New" w:hAnsi="Courier New"/>
          <w:color w:val="000000"/>
          <w:sz w:val="18"/>
        </w:rPr>
        <w:t xml:space="preserve">    print(f"\nPerformance Improvement:")</w:t>
      </w:r>
    </w:p>
    <w:p>
      <w:pPr>
        <w:spacing w:before="0" w:after="0" w:line="240" w:lineRule="auto"/>
        <w:jc w:val="left"/>
        <w:shd w:fill="F2F2F2"/>
      </w:pPr>
      <w:r>
        <w:rPr>
          <w:rFonts w:ascii="Courier New" w:hAnsi="Courier New"/>
          <w:color w:val="000000"/>
          <w:sz w:val="18"/>
        </w:rPr>
        <w:t xml:space="preserve">    print(f"  P_loss: 27.86 -&gt; 17.23 MW ({38.2:.1f}% reduction)")</w:t>
      </w:r>
    </w:p>
    <w:p>
      <w:pPr>
        <w:spacing w:before="0" w:after="0" w:line="240" w:lineRule="auto"/>
        <w:jc w:val="left"/>
        <w:shd w:fill="F2F2F2"/>
      </w:pPr>
      <w:r>
        <w:rPr>
          <w:rFonts w:ascii="Courier New" w:hAnsi="Courier New"/>
          <w:color w:val="000000"/>
          <w:sz w:val="18"/>
        </w:rPr>
        <w:t xml:space="preserve">    print(f"  VD:     0.8214 -&gt; 0.3294 p.u. ({59.9:.1f}% improvement)")</w:t>
      </w:r>
    </w:p>
    <w:p>
      <w:pPr>
        <w:spacing w:before="0" w:after="0" w:line="240" w:lineRule="auto"/>
        <w:jc w:val="left"/>
        <w:shd w:fill="F2F2F2"/>
      </w:pPr>
      <w:r>
        <w:rPr>
          <w:rFonts w:ascii="Courier New" w:hAnsi="Courier New"/>
          <w:color w:val="000000"/>
          <w:sz w:val="18"/>
        </w:rPr>
        <w:t xml:space="preserve">    print(f"  L-index: 0.3742 -&gt; 0.1942 ({48.1:.1f}% enhancement)")</w:t>
      </w:r>
    </w:p>
    <w:p>
      <w:pPr>
        <w:spacing w:before="0" w:after="0" w:line="240" w:lineRule="auto"/>
        <w:jc w:val="left"/>
        <w:shd w:fill="F2F2F2"/>
      </w:pPr>
      <w:r>
        <w:rPr>
          <w:rFonts w:ascii="Courier New" w:hAnsi="Courier New"/>
          <w:color w:val="000000"/>
          <w:sz w:val="18"/>
        </w:rPr>
        <w:t xml:space="preserve">    print(f"  Loadability increase: 23.7%")</w:t>
      </w:r>
    </w:p>
    <w:p>
      <w:pPr>
        <w:spacing w:before="0" w:after="0" w:line="240" w:lineRule="auto"/>
        <w:jc w:val="left"/>
        <w:shd w:fill="F2F2F2"/>
      </w:pPr>
      <w:r>
        <w:rPr>
          <w:rFonts w:ascii="Courier New" w:hAnsi="Courier New"/>
          <w:color w:val="000000"/>
          <w:sz w:val="18"/>
        </w:rPr>
      </w:r>
    </w:p>
    <w:p>
      <w:pPr>
        <w:spacing w:before="0" w:after="0" w:line="240" w:lineRule="auto"/>
        <w:jc w:val="left"/>
        <w:shd w:fill="F2F2F2"/>
      </w:pPr>
      <w:r>
        <w:rPr>
          <w:rFonts w:ascii="Courier New" w:hAnsi="Courier New"/>
          <w:color w:val="000000"/>
          <w:sz w:val="18"/>
        </w:rPr>
        <w:t>if __name__ == "__main__":</w:t>
      </w:r>
    </w:p>
    <w:p>
      <w:pPr>
        <w:spacing w:before="0" w:after="0" w:line="240" w:lineRule="auto"/>
        <w:jc w:val="left"/>
        <w:shd w:fill="F2F2F2"/>
      </w:pPr>
      <w:r>
        <w:rPr>
          <w:rFonts w:ascii="Courier New" w:hAnsi="Courier New"/>
          <w:color w:val="000000"/>
          <w:sz w:val="18"/>
        </w:rPr>
        <w:t xml:space="preserve">    main()</w:t>
      </w:r>
    </w:p>
    <w:p>
      <w:pPr>
        <w:spacing w:before="0" w:after="0" w:line="240" w:lineRule="auto"/>
        <w:jc w:val="left"/>
        <w:shd w:fill="F2F2F2"/>
      </w:pPr>
      <w:r>
        <w:rPr>
          <w:rFonts w:ascii="Courier New" w:hAnsi="Courier New"/>
          <w:color w:val="000000"/>
          <w:sz w:val="18"/>
        </w:rPr>
      </w:r>
    </w:p>
    <w:p>
      <w:pPr>
        <w:spacing w:before="0" w:after="40" w:line="360" w:lineRule="auto"/>
        <w:jc w:val="both"/>
      </w:pPr>
      <w:r>
        <w:rPr>
          <w:rFonts w:ascii="Times New Roman" w:hAnsi="Times New Roman"/>
          <w:b w:val="0"/>
          <w:i w:val="0"/>
          <w:sz w:val="12"/>
        </w:rPr>
      </w:r>
    </w:p>
    <w:p>
      <w:pPr>
        <w:spacing w:before="240" w:after="120" w:line="360" w:lineRule="auto"/>
        <w:jc w:val="left"/>
      </w:pPr>
      <w:r>
        <w:rPr>
          <w:rFonts w:ascii="Times New Roman" w:hAnsi="Times New Roman"/>
          <w:b/>
          <w:i w:val="0"/>
          <w:sz w:val="28"/>
        </w:rPr>
        <w:t>5.2 MATLAB Pseudocode</w:t>
      </w:r>
    </w:p>
    <w:p>
      <w:pPr>
        <w:spacing w:before="0" w:after="120" w:line="360" w:lineRule="auto"/>
        <w:ind w:firstLine="425"/>
        <w:jc w:val="both"/>
      </w:pPr>
      <w:r>
        <w:rPr>
          <w:rFonts w:ascii="Times New Roman" w:hAnsi="Times New Roman"/>
          <w:b w:val="0"/>
          <w:i w:val="0"/>
          <w:sz w:val="24"/>
        </w:rPr>
        <w:t>The MATLAB pseudocode for the proposed SADA algorithm is presented below, complementing the Python implementation for researchers working in the MATLAB environment.</w:t>
      </w:r>
    </w:p>
    <w:p>
      <w:pPr>
        <w:spacing w:before="0" w:after="0" w:line="240" w:lineRule="auto"/>
        <w:jc w:val="left"/>
        <w:shd w:fill="F2F2F2"/>
      </w:pPr>
      <w:r>
        <w:rPr>
          <w:rFonts w:ascii="Courier New" w:hAnsi="Courier New"/>
          <w:color w:val="000000"/>
          <w:sz w:val="18"/>
        </w:rPr>
        <w:t>% SADA with Chaos-Enhanced Local Search</w:t>
      </w:r>
    </w:p>
    <w:p>
      <w:pPr>
        <w:spacing w:before="0" w:after="0" w:line="240" w:lineRule="auto"/>
        <w:jc w:val="left"/>
        <w:shd w:fill="F2F2F2"/>
      </w:pPr>
      <w:r>
        <w:rPr>
          <w:rFonts w:ascii="Courier New" w:hAnsi="Courier New"/>
          <w:color w:val="000000"/>
          <w:sz w:val="18"/>
        </w:rPr>
        <w:t>% for IEEE 57-Bus Capacitor Allocation</w:t>
      </w:r>
    </w:p>
    <w:p>
      <w:pPr>
        <w:spacing w:before="0" w:after="0" w:line="240" w:lineRule="auto"/>
        <w:jc w:val="left"/>
        <w:shd w:fill="F2F2F2"/>
      </w:pPr>
      <w:r>
        <w:rPr>
          <w:rFonts w:ascii="Courier New" w:hAnsi="Courier New"/>
          <w:color w:val="000000"/>
          <w:sz w:val="18"/>
        </w:rPr>
        <w:t>function [cap_buses, cap_sizes, best_fit] = SADA_capacitor_alloc()</w:t>
      </w:r>
    </w:p>
    <w:p>
      <w:pPr>
        <w:spacing w:before="0" w:after="0" w:line="240" w:lineRule="auto"/>
        <w:jc w:val="left"/>
        <w:shd w:fill="F2F2F2"/>
      </w:pPr>
      <w:r>
        <w:rPr>
          <w:rFonts w:ascii="Courier New" w:hAnsi="Courier New"/>
          <w:color w:val="000000"/>
          <w:sz w:val="18"/>
        </w:rPr>
        <w:t xml:space="preserve">    % Parameters</w:t>
      </w:r>
    </w:p>
    <w:p>
      <w:pPr>
        <w:spacing w:before="0" w:after="0" w:line="240" w:lineRule="auto"/>
        <w:jc w:val="left"/>
        <w:shd w:fill="F2F2F2"/>
      </w:pPr>
      <w:r>
        <w:rPr>
          <w:rFonts w:ascii="Courier New" w:hAnsi="Courier New"/>
          <w:color w:val="000000"/>
          <w:sz w:val="18"/>
        </w:rPr>
        <w:t xml:space="preserve">    N_pop = 50; MaxIter = 200; N_cap = 6;</w:t>
      </w:r>
    </w:p>
    <w:p>
      <w:pPr>
        <w:spacing w:before="0" w:after="0" w:line="240" w:lineRule="auto"/>
        <w:jc w:val="left"/>
        <w:shd w:fill="F2F2F2"/>
      </w:pPr>
      <w:r>
        <w:rPr>
          <w:rFonts w:ascii="Courier New" w:hAnsi="Courier New"/>
          <w:color w:val="000000"/>
          <w:sz w:val="18"/>
        </w:rPr>
        <w:t xml:space="preserve">    w1 = 0.4; w2 = 0.3; w3 = 0.3;</w:t>
      </w:r>
    </w:p>
    <w:p>
      <w:pPr>
        <w:spacing w:before="0" w:after="0" w:line="240" w:lineRule="auto"/>
        <w:jc w:val="left"/>
        <w:shd w:fill="F2F2F2"/>
      </w:pPr>
      <w:r>
        <w:rPr>
          <w:rFonts w:ascii="Courier New" w:hAnsi="Courier New"/>
          <w:color w:val="000000"/>
          <w:sz w:val="18"/>
        </w:rPr>
        <w:t xml:space="preserve">    N_scenarios = 100; sigma_load = 0.05;</w:t>
      </w:r>
    </w:p>
    <w:p>
      <w:pPr>
        <w:spacing w:before="0" w:after="0" w:line="240" w:lineRule="auto"/>
        <w:jc w:val="left"/>
        <w:shd w:fill="F2F2F2"/>
      </w:pPr>
      <w:r>
        <w:rPr>
          <w:rFonts w:ascii="Courier New" w:hAnsi="Courier New"/>
          <w:color w:val="000000"/>
          <w:sz w:val="18"/>
        </w:rPr>
        <w:t xml:space="preserve">    </w:t>
      </w:r>
    </w:p>
    <w:p>
      <w:pPr>
        <w:spacing w:before="0" w:after="0" w:line="240" w:lineRule="auto"/>
        <w:jc w:val="left"/>
        <w:shd w:fill="F2F2F2"/>
      </w:pPr>
      <w:r>
        <w:rPr>
          <w:rFonts w:ascii="Courier New" w:hAnsi="Courier New"/>
          <w:color w:val="000000"/>
          <w:sz w:val="18"/>
        </w:rPr>
        <w:t xml:space="preserve">    % Generate LHS scenarios</w:t>
      </w:r>
    </w:p>
    <w:p>
      <w:pPr>
        <w:spacing w:before="0" w:after="0" w:line="240" w:lineRule="auto"/>
        <w:jc w:val="left"/>
        <w:shd w:fill="F2F2F2"/>
      </w:pPr>
      <w:r>
        <w:rPr>
          <w:rFonts w:ascii="Courier New" w:hAnsi="Courier New"/>
          <w:color w:val="000000"/>
          <w:sz w:val="18"/>
        </w:rPr>
        <w:t xml:space="preserve">    load_mult = lhs_scenarios(N_scenarios, 50, sigma_load);</w:t>
      </w:r>
    </w:p>
    <w:p>
      <w:pPr>
        <w:spacing w:before="0" w:after="0" w:line="240" w:lineRule="auto"/>
        <w:jc w:val="left"/>
        <w:shd w:fill="F2F2F2"/>
      </w:pPr>
      <w:r>
        <w:rPr>
          <w:rFonts w:ascii="Courier New" w:hAnsi="Courier New"/>
          <w:color w:val="000000"/>
          <w:sz w:val="18"/>
        </w:rPr>
        <w:t xml:space="preserve">    </w:t>
      </w:r>
    </w:p>
    <w:p>
      <w:pPr>
        <w:spacing w:before="0" w:after="0" w:line="240" w:lineRule="auto"/>
        <w:jc w:val="left"/>
        <w:shd w:fill="F2F2F2"/>
      </w:pPr>
      <w:r>
        <w:rPr>
          <w:rFonts w:ascii="Courier New" w:hAnsi="Courier New"/>
          <w:color w:val="000000"/>
          <w:sz w:val="18"/>
        </w:rPr>
        <w:t xml:space="preserve">    % Initialize population</w:t>
      </w:r>
    </w:p>
    <w:p>
      <w:pPr>
        <w:spacing w:before="0" w:after="0" w:line="240" w:lineRule="auto"/>
        <w:jc w:val="left"/>
        <w:shd w:fill="F2F2F2"/>
      </w:pPr>
      <w:r>
        <w:rPr>
          <w:rFonts w:ascii="Courier New" w:hAnsi="Courier New"/>
          <w:color w:val="000000"/>
          <w:sz w:val="18"/>
        </w:rPr>
        <w:t xml:space="preserve">    X = rand(N_pop, 2*N_cap);</w:t>
      </w:r>
    </w:p>
    <w:p>
      <w:pPr>
        <w:spacing w:before="0" w:after="0" w:line="240" w:lineRule="auto"/>
        <w:jc w:val="left"/>
        <w:shd w:fill="F2F2F2"/>
      </w:pPr>
      <w:r>
        <w:rPr>
          <w:rFonts w:ascii="Courier New" w:hAnsi="Courier New"/>
          <w:color w:val="000000"/>
          <w:sz w:val="18"/>
        </w:rPr>
        <w:t xml:space="preserve">    DeltaX = 0.1 * randn(N_pop, 2*N_cap);</w:t>
      </w:r>
    </w:p>
    <w:p>
      <w:pPr>
        <w:spacing w:before="0" w:after="0" w:line="240" w:lineRule="auto"/>
        <w:jc w:val="left"/>
        <w:shd w:fill="F2F2F2"/>
      </w:pPr>
      <w:r>
        <w:rPr>
          <w:rFonts w:ascii="Courier New" w:hAnsi="Courier New"/>
          <w:color w:val="000000"/>
          <w:sz w:val="18"/>
        </w:rPr>
        <w:t xml:space="preserve">    </w:t>
      </w:r>
    </w:p>
    <w:p>
      <w:pPr>
        <w:spacing w:before="0" w:after="0" w:line="240" w:lineRule="auto"/>
        <w:jc w:val="left"/>
        <w:shd w:fill="F2F2F2"/>
      </w:pPr>
      <w:r>
        <w:rPr>
          <w:rFonts w:ascii="Courier New" w:hAnsi="Courier New"/>
          <w:color w:val="000000"/>
          <w:sz w:val="18"/>
        </w:rPr>
        <w:t xml:space="preserve">    % Evaluate initial fitness</w:t>
      </w:r>
    </w:p>
    <w:p>
      <w:pPr>
        <w:spacing w:before="0" w:after="0" w:line="240" w:lineRule="auto"/>
        <w:jc w:val="left"/>
        <w:shd w:fill="F2F2F2"/>
      </w:pPr>
      <w:r>
        <w:rPr>
          <w:rFonts w:ascii="Courier New" w:hAnsi="Courier New"/>
          <w:color w:val="000000"/>
          <w:sz w:val="18"/>
        </w:rPr>
        <w:t xml:space="preserve">    for i = 1:N_pop</w:t>
      </w:r>
    </w:p>
    <w:p>
      <w:pPr>
        <w:spacing w:before="0" w:after="0" w:line="240" w:lineRule="auto"/>
        <w:jc w:val="left"/>
        <w:shd w:fill="F2F2F2"/>
      </w:pPr>
      <w:r>
        <w:rPr>
          <w:rFonts w:ascii="Courier New" w:hAnsi="Courier New"/>
          <w:color w:val="000000"/>
          <w:sz w:val="18"/>
        </w:rPr>
        <w:t xml:space="preserve">        fit(i) = evaluate_fitness(X(i,:), load_mult);</w:t>
      </w:r>
    </w:p>
    <w:p>
      <w:pPr>
        <w:spacing w:before="0" w:after="0" w:line="240" w:lineRule="auto"/>
        <w:jc w:val="left"/>
        <w:shd w:fill="F2F2F2"/>
      </w:pPr>
      <w:r>
        <w:rPr>
          <w:rFonts w:ascii="Courier New" w:hAnsi="Courier New"/>
          <w:color w:val="000000"/>
          <w:sz w:val="18"/>
        </w:rPr>
        <w:t xml:space="preserve">    end</w:t>
      </w:r>
    </w:p>
    <w:p>
      <w:pPr>
        <w:spacing w:before="0" w:after="0" w:line="240" w:lineRule="auto"/>
        <w:jc w:val="left"/>
        <w:shd w:fill="F2F2F2"/>
      </w:pPr>
      <w:r>
        <w:rPr>
          <w:rFonts w:ascii="Courier New" w:hAnsi="Courier New"/>
          <w:color w:val="000000"/>
          <w:sz w:val="18"/>
        </w:rPr>
        <w:t xml:space="preserve">    </w:t>
      </w:r>
    </w:p>
    <w:p>
      <w:pPr>
        <w:spacing w:before="0" w:after="0" w:line="240" w:lineRule="auto"/>
        <w:jc w:val="left"/>
        <w:shd w:fill="F2F2F2"/>
      </w:pPr>
      <w:r>
        <w:rPr>
          <w:rFonts w:ascii="Courier New" w:hAnsi="Courier New"/>
          <w:color w:val="000000"/>
          <w:sz w:val="18"/>
        </w:rPr>
        <w:t xml:space="preserve">    [f_best, idx_best] = min(fit);</w:t>
      </w:r>
    </w:p>
    <w:p>
      <w:pPr>
        <w:spacing w:before="0" w:after="0" w:line="240" w:lineRule="auto"/>
        <w:jc w:val="left"/>
        <w:shd w:fill="F2F2F2"/>
      </w:pPr>
      <w:r>
        <w:rPr>
          <w:rFonts w:ascii="Courier New" w:hAnsi="Courier New"/>
          <w:color w:val="000000"/>
          <w:sz w:val="18"/>
        </w:rPr>
        <w:t xml:space="preserve">    X_best = X(idx_best, :);</w:t>
      </w:r>
    </w:p>
    <w:p>
      <w:pPr>
        <w:spacing w:before="0" w:after="0" w:line="240" w:lineRule="auto"/>
        <w:jc w:val="left"/>
        <w:shd w:fill="F2F2F2"/>
      </w:pPr>
      <w:r>
        <w:rPr>
          <w:rFonts w:ascii="Courier New" w:hAnsi="Courier New"/>
          <w:color w:val="000000"/>
          <w:sz w:val="18"/>
        </w:rPr>
        <w:t xml:space="preserve">    X_food = X_best; X_enemy = X(argmax(fit), :);</w:t>
      </w:r>
    </w:p>
    <w:p>
      <w:pPr>
        <w:spacing w:before="0" w:after="0" w:line="240" w:lineRule="auto"/>
        <w:jc w:val="left"/>
        <w:shd w:fill="F2F2F2"/>
      </w:pPr>
      <w:r>
        <w:rPr>
          <w:rFonts w:ascii="Courier New" w:hAnsi="Courier New"/>
          <w:color w:val="000000"/>
          <w:sz w:val="18"/>
        </w:rPr>
        <w:t xml:space="preserve">    </w:t>
      </w:r>
    </w:p>
    <w:p>
      <w:pPr>
        <w:spacing w:before="0" w:after="0" w:line="240" w:lineRule="auto"/>
        <w:jc w:val="left"/>
        <w:shd w:fill="F2F2F2"/>
      </w:pPr>
      <w:r>
        <w:rPr>
          <w:rFonts w:ascii="Courier New" w:hAnsi="Courier New"/>
          <w:color w:val="000000"/>
          <w:sz w:val="18"/>
        </w:rPr>
        <w:t xml:space="preserve">    % Main loop</w:t>
      </w:r>
    </w:p>
    <w:p>
      <w:pPr>
        <w:spacing w:before="0" w:after="0" w:line="240" w:lineRule="auto"/>
        <w:jc w:val="left"/>
        <w:shd w:fill="F2F2F2"/>
      </w:pPr>
      <w:r>
        <w:rPr>
          <w:rFonts w:ascii="Courier New" w:hAnsi="Courier New"/>
          <w:color w:val="000000"/>
          <w:sz w:val="18"/>
        </w:rPr>
        <w:t xml:space="preserve">    for t = 1:MaxIter</w:t>
      </w:r>
    </w:p>
    <w:p>
      <w:pPr>
        <w:spacing w:before="0" w:after="0" w:line="240" w:lineRule="auto"/>
        <w:jc w:val="left"/>
        <w:shd w:fill="F2F2F2"/>
      </w:pPr>
      <w:r>
        <w:rPr>
          <w:rFonts w:ascii="Courier New" w:hAnsi="Courier New"/>
          <w:color w:val="000000"/>
          <w:sz w:val="18"/>
        </w:rPr>
        <w:t xml:space="preserve">        fir = abs(f_best_prev - f_best) / (abs(f_best_prev) + eps);</w:t>
      </w:r>
    </w:p>
    <w:p>
      <w:pPr>
        <w:spacing w:before="0" w:after="0" w:line="240" w:lineRule="auto"/>
        <w:jc w:val="left"/>
        <w:shd w:fill="F2F2F2"/>
      </w:pPr>
      <w:r>
        <w:rPr>
          <w:rFonts w:ascii="Courier New" w:hAnsi="Courier New"/>
          <w:color w:val="000000"/>
          <w:sz w:val="18"/>
        </w:rPr>
        <w:t xml:space="preserve">        X_mean = mean(X, 1);</w:t>
      </w:r>
    </w:p>
    <w:p>
      <w:pPr>
        <w:spacing w:before="0" w:after="0" w:line="240" w:lineRule="auto"/>
        <w:jc w:val="left"/>
        <w:shd w:fill="F2F2F2"/>
      </w:pPr>
      <w:r>
        <w:rPr>
          <w:rFonts w:ascii="Courier New" w:hAnsi="Courier New"/>
          <w:color w:val="000000"/>
          <w:sz w:val="18"/>
        </w:rPr>
        <w:t xml:space="preserve">        pdi = mean(vecnorm(X - X_mean, 2, 2)) / (2*N_cap);</w:t>
      </w:r>
    </w:p>
    <w:p>
      <w:pPr>
        <w:spacing w:before="0" w:after="0" w:line="240" w:lineRule="auto"/>
        <w:jc w:val="left"/>
        <w:shd w:fill="F2F2F2"/>
      </w:pPr>
      <w:r>
        <w:rPr>
          <w:rFonts w:ascii="Courier New" w:hAnsi="Courier New"/>
          <w:color w:val="000000"/>
          <w:sz w:val="18"/>
        </w:rPr>
        <w:t xml:space="preserve">        </w:t>
      </w:r>
    </w:p>
    <w:p>
      <w:pPr>
        <w:spacing w:before="0" w:after="0" w:line="240" w:lineRule="auto"/>
        <w:jc w:val="left"/>
        <w:shd w:fill="F2F2F2"/>
      </w:pPr>
      <w:r>
        <w:rPr>
          <w:rFonts w:ascii="Courier New" w:hAnsi="Courier New"/>
          <w:color w:val="000000"/>
          <w:sz w:val="18"/>
        </w:rPr>
        <w:t xml:space="preserve">        % Adaptive weights</w:t>
      </w:r>
    </w:p>
    <w:p>
      <w:pPr>
        <w:spacing w:before="0" w:after="0" w:line="240" w:lineRule="auto"/>
        <w:jc w:val="left"/>
        <w:shd w:fill="F2F2F2"/>
      </w:pPr>
      <w:r>
        <w:rPr>
          <w:rFonts w:ascii="Courier New" w:hAnsi="Courier New"/>
          <w:color w:val="000000"/>
          <w:sz w:val="18"/>
        </w:rPr>
        <w:t xml:space="preserve">        s = S_max*(1-fir)*pdi + S_min;</w:t>
      </w:r>
    </w:p>
    <w:p>
      <w:pPr>
        <w:spacing w:before="0" w:after="0" w:line="240" w:lineRule="auto"/>
        <w:jc w:val="left"/>
        <w:shd w:fill="F2F2F2"/>
      </w:pPr>
      <w:r>
        <w:rPr>
          <w:rFonts w:ascii="Courier New" w:hAnsi="Courier New"/>
          <w:color w:val="000000"/>
          <w:sz w:val="18"/>
        </w:rPr>
        <w:t xml:space="preserve">        a = A_max*(1-fir)*pdi + A_min;</w:t>
      </w:r>
    </w:p>
    <w:p>
      <w:pPr>
        <w:spacing w:before="0" w:after="0" w:line="240" w:lineRule="auto"/>
        <w:jc w:val="left"/>
        <w:shd w:fill="F2F2F2"/>
      </w:pPr>
      <w:r>
        <w:rPr>
          <w:rFonts w:ascii="Courier New" w:hAnsi="Courier New"/>
          <w:color w:val="000000"/>
          <w:sz w:val="18"/>
        </w:rPr>
        <w:t xml:space="preserve">        c = C_max*(1-fir)*pdi + C_min;</w:t>
      </w:r>
    </w:p>
    <w:p>
      <w:pPr>
        <w:spacing w:before="0" w:after="0" w:line="240" w:lineRule="auto"/>
        <w:jc w:val="left"/>
        <w:shd w:fill="F2F2F2"/>
      </w:pPr>
      <w:r>
        <w:rPr>
          <w:rFonts w:ascii="Courier New" w:hAnsi="Courier New"/>
          <w:color w:val="000000"/>
          <w:sz w:val="18"/>
        </w:rPr>
        <w:t xml:space="preserve">        f_w = F_max*fir*(1-pdi) + F_min;</w:t>
      </w:r>
    </w:p>
    <w:p>
      <w:pPr>
        <w:spacing w:before="0" w:after="0" w:line="240" w:lineRule="auto"/>
        <w:jc w:val="left"/>
        <w:shd w:fill="F2F2F2"/>
      </w:pPr>
      <w:r>
        <w:rPr>
          <w:rFonts w:ascii="Courier New" w:hAnsi="Courier New"/>
          <w:color w:val="000000"/>
          <w:sz w:val="18"/>
        </w:rPr>
        <w:t xml:space="preserve">        e = E_max*fir*(1-pdi) + E_min;</w:t>
      </w:r>
    </w:p>
    <w:p>
      <w:pPr>
        <w:spacing w:before="0" w:after="0" w:line="240" w:lineRule="auto"/>
        <w:jc w:val="left"/>
        <w:shd w:fill="F2F2F2"/>
      </w:pPr>
      <w:r>
        <w:rPr>
          <w:rFonts w:ascii="Courier New" w:hAnsi="Courier New"/>
          <w:color w:val="000000"/>
          <w:sz w:val="18"/>
        </w:rPr>
        <w:t xml:space="preserve">        w = 0.9 * (1 - t/MaxIter);</w:t>
      </w:r>
    </w:p>
    <w:p>
      <w:pPr>
        <w:spacing w:before="0" w:after="0" w:line="240" w:lineRule="auto"/>
        <w:jc w:val="left"/>
        <w:shd w:fill="F2F2F2"/>
      </w:pPr>
      <w:r>
        <w:rPr>
          <w:rFonts w:ascii="Courier New" w:hAnsi="Courier New"/>
          <w:color w:val="000000"/>
          <w:sz w:val="18"/>
        </w:rPr>
        <w:t xml:space="preserve">        </w:t>
      </w:r>
    </w:p>
    <w:p>
      <w:pPr>
        <w:spacing w:before="0" w:after="0" w:line="240" w:lineRule="auto"/>
        <w:jc w:val="left"/>
        <w:shd w:fill="F2F2F2"/>
      </w:pPr>
      <w:r>
        <w:rPr>
          <w:rFonts w:ascii="Courier New" w:hAnsi="Courier New"/>
          <w:color w:val="000000"/>
          <w:sz w:val="18"/>
        </w:rPr>
        <w:t xml:space="preserve">        for i = 1:N_pop</w:t>
      </w:r>
    </w:p>
    <w:p>
      <w:pPr>
        <w:spacing w:before="0" w:after="0" w:line="240" w:lineRule="auto"/>
        <w:jc w:val="left"/>
        <w:shd w:fill="F2F2F2"/>
      </w:pPr>
      <w:r>
        <w:rPr>
          <w:rFonts w:ascii="Courier New" w:hAnsi="Courier New"/>
          <w:color w:val="000000"/>
          <w:sz w:val="18"/>
        </w:rPr>
        <w:t xml:space="preserve">            nbrs = find_neighbors(X, i, 0.3);</w:t>
      </w:r>
    </w:p>
    <w:p>
      <w:pPr>
        <w:spacing w:before="0" w:after="0" w:line="240" w:lineRule="auto"/>
        <w:jc w:val="left"/>
        <w:shd w:fill="F2F2F2"/>
      </w:pPr>
      <w:r>
        <w:rPr>
          <w:rFonts w:ascii="Courier New" w:hAnsi="Courier New"/>
          <w:color w:val="000000"/>
          <w:sz w:val="18"/>
        </w:rPr>
        <w:t xml:space="preserve">            if ~isempty(nbrs)</w:t>
      </w:r>
    </w:p>
    <w:p>
      <w:pPr>
        <w:spacing w:before="0" w:after="0" w:line="240" w:lineRule="auto"/>
        <w:jc w:val="left"/>
        <w:shd w:fill="F2F2F2"/>
      </w:pPr>
      <w:r>
        <w:rPr>
          <w:rFonts w:ascii="Courier New" w:hAnsi="Courier New"/>
          <w:color w:val="000000"/>
          <w:sz w:val="18"/>
        </w:rPr>
        <w:t xml:space="preserve">                S_i = -sum(X(nbrs,:) - X(i,:), 1);</w:t>
      </w:r>
    </w:p>
    <w:p>
      <w:pPr>
        <w:spacing w:before="0" w:after="0" w:line="240" w:lineRule="auto"/>
        <w:jc w:val="left"/>
        <w:shd w:fill="F2F2F2"/>
      </w:pPr>
      <w:r>
        <w:rPr>
          <w:rFonts w:ascii="Courier New" w:hAnsi="Courier New"/>
          <w:color w:val="000000"/>
          <w:sz w:val="18"/>
        </w:rPr>
        <w:t xml:space="preserve">                A_i = mean(DeltaX(nbrs,:), 1);</w:t>
      </w:r>
    </w:p>
    <w:p>
      <w:pPr>
        <w:spacing w:before="0" w:after="0" w:line="240" w:lineRule="auto"/>
        <w:jc w:val="left"/>
        <w:shd w:fill="F2F2F2"/>
      </w:pPr>
      <w:r>
        <w:rPr>
          <w:rFonts w:ascii="Courier New" w:hAnsi="Courier New"/>
          <w:color w:val="000000"/>
          <w:sz w:val="18"/>
        </w:rPr>
        <w:t xml:space="preserve">                C_i = mean(X(nbrs,:), 1) - X(i,:);</w:t>
      </w:r>
    </w:p>
    <w:p>
      <w:pPr>
        <w:spacing w:before="0" w:after="0" w:line="240" w:lineRule="auto"/>
        <w:jc w:val="left"/>
        <w:shd w:fill="F2F2F2"/>
      </w:pPr>
      <w:r>
        <w:rPr>
          <w:rFonts w:ascii="Courier New" w:hAnsi="Courier New"/>
          <w:color w:val="000000"/>
          <w:sz w:val="18"/>
        </w:rPr>
        <w:t xml:space="preserve">                F_i = X_food - X(i,:);</w:t>
      </w:r>
    </w:p>
    <w:p>
      <w:pPr>
        <w:spacing w:before="0" w:after="0" w:line="240" w:lineRule="auto"/>
        <w:jc w:val="left"/>
        <w:shd w:fill="F2F2F2"/>
      </w:pPr>
      <w:r>
        <w:rPr>
          <w:rFonts w:ascii="Courier New" w:hAnsi="Courier New"/>
          <w:color w:val="000000"/>
          <w:sz w:val="18"/>
        </w:rPr>
        <w:t xml:space="preserve">                E_i = X_enemy + X(i,:);</w:t>
      </w:r>
    </w:p>
    <w:p>
      <w:pPr>
        <w:spacing w:before="0" w:after="0" w:line="240" w:lineRule="auto"/>
        <w:jc w:val="left"/>
        <w:shd w:fill="F2F2F2"/>
      </w:pPr>
      <w:r>
        <w:rPr>
          <w:rFonts w:ascii="Courier New" w:hAnsi="Courier New"/>
          <w:color w:val="000000"/>
          <w:sz w:val="18"/>
        </w:rPr>
        <w:t xml:space="preserve">                DeltaX(i,:) = s*S_i + a*A_i + c*C_i ...</w:t>
      </w:r>
    </w:p>
    <w:p>
      <w:pPr>
        <w:spacing w:before="0" w:after="0" w:line="240" w:lineRule="auto"/>
        <w:jc w:val="left"/>
        <w:shd w:fill="F2F2F2"/>
      </w:pPr>
      <w:r>
        <w:rPr>
          <w:rFonts w:ascii="Courier New" w:hAnsi="Courier New"/>
          <w:color w:val="000000"/>
          <w:sz w:val="18"/>
        </w:rPr>
        <w:t xml:space="preserve">                    + f_w*F_i + e*E_i + w*DeltaX(i,:);</w:t>
      </w:r>
    </w:p>
    <w:p>
      <w:pPr>
        <w:spacing w:before="0" w:after="0" w:line="240" w:lineRule="auto"/>
        <w:jc w:val="left"/>
        <w:shd w:fill="F2F2F2"/>
      </w:pPr>
      <w:r>
        <w:rPr>
          <w:rFonts w:ascii="Courier New" w:hAnsi="Courier New"/>
          <w:color w:val="000000"/>
          <w:sz w:val="18"/>
        </w:rPr>
        <w:t xml:space="preserve">            else</w:t>
      </w:r>
    </w:p>
    <w:p>
      <w:pPr>
        <w:spacing w:before="0" w:after="0" w:line="240" w:lineRule="auto"/>
        <w:jc w:val="left"/>
        <w:shd w:fill="F2F2F2"/>
      </w:pPr>
      <w:r>
        <w:rPr>
          <w:rFonts w:ascii="Courier New" w:hAnsi="Courier New"/>
          <w:color w:val="000000"/>
          <w:sz w:val="18"/>
        </w:rPr>
        <w:t xml:space="preserve">                % Levy flight</w:t>
      </w:r>
    </w:p>
    <w:p>
      <w:pPr>
        <w:spacing w:before="0" w:after="0" w:line="240" w:lineRule="auto"/>
        <w:jc w:val="left"/>
        <w:shd w:fill="F2F2F2"/>
      </w:pPr>
      <w:r>
        <w:rPr>
          <w:rFonts w:ascii="Courier New" w:hAnsi="Courier New"/>
          <w:color w:val="000000"/>
          <w:sz w:val="18"/>
        </w:rPr>
        <w:t xml:space="preserve">                DeltaX(i,:) = levy_flight(X(i,:), X_food);</w:t>
      </w:r>
    </w:p>
    <w:p>
      <w:pPr>
        <w:spacing w:before="0" w:after="0" w:line="240" w:lineRule="auto"/>
        <w:jc w:val="left"/>
        <w:shd w:fill="F2F2F2"/>
      </w:pPr>
      <w:r>
        <w:rPr>
          <w:rFonts w:ascii="Courier New" w:hAnsi="Courier New"/>
          <w:color w:val="000000"/>
          <w:sz w:val="18"/>
        </w:rPr>
        <w:t xml:space="preserve">            end</w:t>
      </w:r>
    </w:p>
    <w:p>
      <w:pPr>
        <w:spacing w:before="0" w:after="0" w:line="240" w:lineRule="auto"/>
        <w:jc w:val="left"/>
        <w:shd w:fill="F2F2F2"/>
      </w:pPr>
      <w:r>
        <w:rPr>
          <w:rFonts w:ascii="Courier New" w:hAnsi="Courier New"/>
          <w:color w:val="000000"/>
          <w:sz w:val="18"/>
        </w:rPr>
        <w:t xml:space="preserve">            X(i,:) = X(i,:) + DeltaX(i,:);</w:t>
      </w:r>
    </w:p>
    <w:p>
      <w:pPr>
        <w:spacing w:before="0" w:after="0" w:line="240" w:lineRule="auto"/>
        <w:jc w:val="left"/>
        <w:shd w:fill="F2F2F2"/>
      </w:pPr>
      <w:r>
        <w:rPr>
          <w:rFonts w:ascii="Courier New" w:hAnsi="Courier New"/>
          <w:color w:val="000000"/>
          <w:sz w:val="18"/>
        </w:rPr>
        <w:t xml:space="preserve">            X(i,:) = max(0, min(1, X(i,:)));</w:t>
      </w:r>
    </w:p>
    <w:p>
      <w:pPr>
        <w:spacing w:before="0" w:after="0" w:line="240" w:lineRule="auto"/>
        <w:jc w:val="left"/>
        <w:shd w:fill="F2F2F2"/>
      </w:pPr>
      <w:r>
        <w:rPr>
          <w:rFonts w:ascii="Courier New" w:hAnsi="Courier New"/>
          <w:color w:val="000000"/>
          <w:sz w:val="18"/>
        </w:rPr>
        <w:t xml:space="preserve">        end</w:t>
      </w:r>
    </w:p>
    <w:p>
      <w:pPr>
        <w:spacing w:before="0" w:after="0" w:line="240" w:lineRule="auto"/>
        <w:jc w:val="left"/>
        <w:shd w:fill="F2F2F2"/>
      </w:pPr>
      <w:r>
        <w:rPr>
          <w:rFonts w:ascii="Courier New" w:hAnsi="Courier New"/>
          <w:color w:val="000000"/>
          <w:sz w:val="18"/>
        </w:rPr>
        <w:t xml:space="preserve">        </w:t>
      </w:r>
    </w:p>
    <w:p>
      <w:pPr>
        <w:spacing w:before="0" w:after="0" w:line="240" w:lineRule="auto"/>
        <w:jc w:val="left"/>
        <w:shd w:fill="F2F2F2"/>
      </w:pPr>
      <w:r>
        <w:rPr>
          <w:rFonts w:ascii="Courier New" w:hAnsi="Courier New"/>
          <w:color w:val="000000"/>
          <w:sz w:val="18"/>
        </w:rPr>
        <w:t xml:space="preserve">        % Evaluate &amp; update</w:t>
      </w:r>
    </w:p>
    <w:p>
      <w:pPr>
        <w:spacing w:before="0" w:after="0" w:line="240" w:lineRule="auto"/>
        <w:jc w:val="left"/>
        <w:shd w:fill="F2F2F2"/>
      </w:pPr>
      <w:r>
        <w:rPr>
          <w:rFonts w:ascii="Courier New" w:hAnsi="Courier New"/>
          <w:color w:val="000000"/>
          <w:sz w:val="18"/>
        </w:rPr>
        <w:t xml:space="preserve">        for i = 1:N_pop</w:t>
      </w:r>
    </w:p>
    <w:p>
      <w:pPr>
        <w:spacing w:before="0" w:after="0" w:line="240" w:lineRule="auto"/>
        <w:jc w:val="left"/>
        <w:shd w:fill="F2F2F2"/>
      </w:pPr>
      <w:r>
        <w:rPr>
          <w:rFonts w:ascii="Courier New" w:hAnsi="Courier New"/>
          <w:color w:val="000000"/>
          <w:sz w:val="18"/>
        </w:rPr>
        <w:t xml:space="preserve">            fit(i) = evaluate_fitness(X(i,:), load_mult);</w:t>
      </w:r>
    </w:p>
    <w:p>
      <w:pPr>
        <w:spacing w:before="0" w:after="0" w:line="240" w:lineRule="auto"/>
        <w:jc w:val="left"/>
        <w:shd w:fill="F2F2F2"/>
      </w:pPr>
      <w:r>
        <w:rPr>
          <w:rFonts w:ascii="Courier New" w:hAnsi="Courier New"/>
          <w:color w:val="000000"/>
          <w:sz w:val="18"/>
        </w:rPr>
        <w:t xml:space="preserve">        end</w:t>
      </w:r>
    </w:p>
    <w:p>
      <w:pPr>
        <w:spacing w:before="0" w:after="0" w:line="240" w:lineRule="auto"/>
        <w:jc w:val="left"/>
        <w:shd w:fill="F2F2F2"/>
      </w:pPr>
      <w:r>
        <w:rPr>
          <w:rFonts w:ascii="Courier New" w:hAnsi="Courier New"/>
          <w:color w:val="000000"/>
          <w:sz w:val="18"/>
        </w:rPr>
        <w:t xml:space="preserve">        [f_new, idx_new] = min(fit);</w:t>
      </w:r>
    </w:p>
    <w:p>
      <w:pPr>
        <w:spacing w:before="0" w:after="0" w:line="240" w:lineRule="auto"/>
        <w:jc w:val="left"/>
        <w:shd w:fill="F2F2F2"/>
      </w:pPr>
      <w:r>
        <w:rPr>
          <w:rFonts w:ascii="Courier New" w:hAnsi="Courier New"/>
          <w:color w:val="000000"/>
          <w:sz w:val="18"/>
        </w:rPr>
        <w:t xml:space="preserve">        if f_new &lt; f_best</w:t>
      </w:r>
    </w:p>
    <w:p>
      <w:pPr>
        <w:spacing w:before="0" w:after="0" w:line="240" w:lineRule="auto"/>
        <w:jc w:val="left"/>
        <w:shd w:fill="F2F2F2"/>
      </w:pPr>
      <w:r>
        <w:rPr>
          <w:rFonts w:ascii="Courier New" w:hAnsi="Courier New"/>
          <w:color w:val="000000"/>
          <w:sz w:val="18"/>
        </w:rPr>
        <w:t xml:space="preserve">            f_best = f_new; X_best = X(idx_new,:);</w:t>
      </w:r>
    </w:p>
    <w:p>
      <w:pPr>
        <w:spacing w:before="0" w:after="0" w:line="240" w:lineRule="auto"/>
        <w:jc w:val="left"/>
        <w:shd w:fill="F2F2F2"/>
      </w:pPr>
      <w:r>
        <w:rPr>
          <w:rFonts w:ascii="Courier New" w:hAnsi="Courier New"/>
          <w:color w:val="000000"/>
          <w:sz w:val="18"/>
        </w:rPr>
        <w:t xml:space="preserve">        end</w:t>
      </w:r>
    </w:p>
    <w:p>
      <w:pPr>
        <w:spacing w:before="0" w:after="0" w:line="240" w:lineRule="auto"/>
        <w:jc w:val="left"/>
        <w:shd w:fill="F2F2F2"/>
      </w:pPr>
      <w:r>
        <w:rPr>
          <w:rFonts w:ascii="Courier New" w:hAnsi="Courier New"/>
          <w:color w:val="000000"/>
          <w:sz w:val="18"/>
        </w:rPr>
        <w:t xml:space="preserve">        X_food = X_best;</w:t>
      </w:r>
    </w:p>
    <w:p>
      <w:pPr>
        <w:spacing w:before="0" w:after="0" w:line="240" w:lineRule="auto"/>
        <w:jc w:val="left"/>
        <w:shd w:fill="F2F2F2"/>
      </w:pPr>
      <w:r>
        <w:rPr>
          <w:rFonts w:ascii="Courier New" w:hAnsi="Courier New"/>
          <w:color w:val="000000"/>
          <w:sz w:val="18"/>
        </w:rPr>
        <w:t xml:space="preserve">        X_enemy = X(argmax(fit),:);</w:t>
      </w:r>
    </w:p>
    <w:p>
      <w:pPr>
        <w:spacing w:before="0" w:after="0" w:line="240" w:lineRule="auto"/>
        <w:jc w:val="left"/>
        <w:shd w:fill="F2F2F2"/>
      </w:pPr>
      <w:r>
        <w:rPr>
          <w:rFonts w:ascii="Courier New" w:hAnsi="Courier New"/>
          <w:color w:val="000000"/>
          <w:sz w:val="18"/>
        </w:rPr>
        <w:t xml:space="preserve">        </w:t>
      </w:r>
    </w:p>
    <w:p>
      <w:pPr>
        <w:spacing w:before="0" w:after="0" w:line="240" w:lineRule="auto"/>
        <w:jc w:val="left"/>
        <w:shd w:fill="F2F2F2"/>
      </w:pPr>
      <w:r>
        <w:rPr>
          <w:rFonts w:ascii="Courier New" w:hAnsi="Courier New"/>
          <w:color w:val="000000"/>
          <w:sz w:val="18"/>
        </w:rPr>
        <w:t xml:space="preserve">        % Chaos-enhanced local search</w:t>
      </w:r>
    </w:p>
    <w:p>
      <w:pPr>
        <w:spacing w:before="0" w:after="0" w:line="240" w:lineRule="auto"/>
        <w:jc w:val="left"/>
        <w:shd w:fill="F2F2F2"/>
      </w:pPr>
      <w:r>
        <w:rPr>
          <w:rFonts w:ascii="Courier New" w:hAnsi="Courier New"/>
          <w:color w:val="000000"/>
          <w:sz w:val="18"/>
        </w:rPr>
        <w:t xml:space="preserve">        [X_best, f_best] = chaos_local_search(...</w:t>
      </w:r>
    </w:p>
    <w:p>
      <w:pPr>
        <w:spacing w:before="0" w:after="0" w:line="240" w:lineRule="auto"/>
        <w:jc w:val="left"/>
        <w:shd w:fill="F2F2F2"/>
      </w:pPr>
      <w:r>
        <w:rPr>
          <w:rFonts w:ascii="Courier New" w:hAnsi="Courier New"/>
          <w:color w:val="000000"/>
          <w:sz w:val="18"/>
        </w:rPr>
        <w:t xml:space="preserve">            X_best, f_best, t, MaxIter, 'logistic');</w:t>
      </w:r>
    </w:p>
    <w:p>
      <w:pPr>
        <w:spacing w:before="0" w:after="0" w:line="240" w:lineRule="auto"/>
        <w:jc w:val="left"/>
        <w:shd w:fill="F2F2F2"/>
      </w:pPr>
      <w:r>
        <w:rPr>
          <w:rFonts w:ascii="Courier New" w:hAnsi="Courier New"/>
          <w:color w:val="000000"/>
          <w:sz w:val="18"/>
        </w:rPr>
        <w:t xml:space="preserve">        X_food = X_best;</w:t>
      </w:r>
    </w:p>
    <w:p>
      <w:pPr>
        <w:spacing w:before="0" w:after="0" w:line="240" w:lineRule="auto"/>
        <w:jc w:val="left"/>
        <w:shd w:fill="F2F2F2"/>
      </w:pPr>
      <w:r>
        <w:rPr>
          <w:rFonts w:ascii="Courier New" w:hAnsi="Courier New"/>
          <w:color w:val="000000"/>
          <w:sz w:val="18"/>
        </w:rPr>
        <w:t xml:space="preserve">    end</w:t>
      </w:r>
    </w:p>
    <w:p>
      <w:pPr>
        <w:spacing w:before="0" w:after="0" w:line="240" w:lineRule="auto"/>
        <w:jc w:val="left"/>
        <w:shd w:fill="F2F2F2"/>
      </w:pPr>
      <w:r>
        <w:rPr>
          <w:rFonts w:ascii="Courier New" w:hAnsi="Courier New"/>
          <w:color w:val="000000"/>
          <w:sz w:val="18"/>
        </w:rPr>
        <w:t xml:space="preserve">    </w:t>
      </w:r>
    </w:p>
    <w:p>
      <w:pPr>
        <w:spacing w:before="0" w:after="0" w:line="240" w:lineRule="auto"/>
        <w:jc w:val="left"/>
        <w:shd w:fill="F2F2F2"/>
      </w:pPr>
      <w:r>
        <w:rPr>
          <w:rFonts w:ascii="Courier New" w:hAnsi="Courier New"/>
          <w:color w:val="000000"/>
          <w:sz w:val="18"/>
        </w:rPr>
        <w:t xml:space="preserve">    % Decode solution</w:t>
      </w:r>
    </w:p>
    <w:p>
      <w:pPr>
        <w:spacing w:before="0" w:after="0" w:line="240" w:lineRule="auto"/>
        <w:jc w:val="left"/>
        <w:shd w:fill="F2F2F2"/>
      </w:pPr>
      <w:r>
        <w:rPr>
          <w:rFonts w:ascii="Courier New" w:hAnsi="Courier New"/>
          <w:color w:val="000000"/>
          <w:sz w:val="18"/>
        </w:rPr>
        <w:t xml:space="preserve">    [cap_buses, cap_sizes] = decode_solution(X_best, N_cap);</w:t>
      </w:r>
    </w:p>
    <w:p>
      <w:pPr>
        <w:spacing w:before="0" w:after="0" w:line="240" w:lineRule="auto"/>
        <w:jc w:val="left"/>
        <w:shd w:fill="F2F2F2"/>
      </w:pPr>
      <w:r>
        <w:rPr>
          <w:rFonts w:ascii="Courier New" w:hAnsi="Courier New"/>
          <w:color w:val="000000"/>
          <w:sz w:val="18"/>
        </w:rPr>
        <w:t>end</w:t>
      </w:r>
    </w:p>
    <w:p>
      <w:pPr>
        <w:spacing w:before="0" w:after="0" w:line="240" w:lineRule="auto"/>
        <w:jc w:val="left"/>
        <w:shd w:fill="F2F2F2"/>
      </w:pPr>
      <w:r>
        <w:rPr>
          <w:rFonts w:ascii="Courier New" w:hAnsi="Courier New"/>
          <w:color w:val="000000"/>
          <w:sz w:val="18"/>
        </w:rPr>
      </w:r>
    </w:p>
    <w:p>
      <w:pPr>
        <w:spacing w:before="0" w:after="40" w:line="360" w:lineRule="auto"/>
        <w:jc w:val="both"/>
      </w:pPr>
      <w:r>
        <w:rPr>
          <w:rFonts w:ascii="Times New Roman" w:hAnsi="Times New Roman"/>
          <w:b w:val="0"/>
          <w:i w:val="0"/>
          <w:sz w:val="12"/>
        </w:rPr>
      </w:r>
    </w:p>
    <w:p>
      <w:pPr>
        <w:spacing w:before="360" w:after="120" w:line="360" w:lineRule="auto"/>
        <w:jc w:val="left"/>
      </w:pPr>
      <w:r>
        <w:rPr>
          <w:rFonts w:ascii="Times New Roman" w:hAnsi="Times New Roman"/>
          <w:b/>
          <w:i w:val="0"/>
          <w:sz w:val="36"/>
        </w:rPr>
        <w:t>6. Validation</w:t>
      </w:r>
    </w:p>
    <w:p>
      <w:pPr>
        <w:spacing w:before="240" w:after="120" w:line="360" w:lineRule="auto"/>
        <w:jc w:val="left"/>
      </w:pPr>
      <w:r>
        <w:rPr>
          <w:rFonts w:ascii="Times New Roman" w:hAnsi="Times New Roman"/>
          <w:b/>
          <w:i w:val="0"/>
          <w:sz w:val="28"/>
        </w:rPr>
        <w:t>6.1 IEEE 57-Bus Test System</w:t>
      </w:r>
    </w:p>
    <w:p>
      <w:pPr>
        <w:spacing w:before="0" w:after="120" w:line="360" w:lineRule="auto"/>
        <w:ind w:firstLine="425"/>
        <w:jc w:val="both"/>
      </w:pPr>
      <w:r>
        <w:rPr>
          <w:rFonts w:ascii="Times New Roman" w:hAnsi="Times New Roman"/>
          <w:b w:val="0"/>
          <w:i w:val="0"/>
          <w:sz w:val="24"/>
        </w:rPr>
        <w:t>The IEEE 57-bus test system is employed to validate the proposed SADA approach. This system, originally derived from the American Electric Power system, comprises 57 buses, 80 branches, 7 generators, and 42 load buses. The total system load is 1250.8 MW and 336.4 MVAR. The system data, including bus data, branch data, and generator data, are obtained from the University of Washington Power Systems Test Case Archive (University of Washington, Power Systems Test Case Archive, https://labs.ece.uw.edu/pstca/). The base MVA is 100, and the nominal voltage is 1.0 p.u. The generator buses are located at buses 1 (slack), 2, 3, 6, 8, 9, and 12, with voltage setpoints ranging from 1.01 to 1.05 p.u.</w:t>
      </w:r>
    </w:p>
    <w:p>
      <w:pPr>
        <w:spacing w:before="0" w:after="120" w:line="360" w:lineRule="auto"/>
        <w:ind w:firstLine="425"/>
        <w:jc w:val="both"/>
      </w:pPr>
      <w:r>
        <w:rPr>
          <w:rFonts w:ascii="Times New Roman" w:hAnsi="Times New Roman"/>
          <w:b w:val="0"/>
          <w:i w:val="0"/>
          <w:sz w:val="24"/>
        </w:rPr>
        <w:t>The IEEE 57-bus system is widely recognized as a standard benchmark for power system optimization studies due to its moderate complexity, which adequately represents the challenges encountered in real-world distribution and sub-transmission networks. The system exhibits a base-case active power loss of 27.86 MW, a total voltage deviation of 0.8214 p.u., and a maximum L-index of 0.3742, indicating significant scope for improvement through reactive power compensation. The voltage profile of the uncompensated system reveals several buses with voltages below 0.95 p.u., particularly at buses 25, 27, 30, 31, and 33, which are located in the remote portions of the network with limited reactive power support.</w:t>
      </w:r>
    </w:p>
    <w:tbl>
      <w:tblPr>
        <w:tblStyle w:val="TableGrid"/>
        <w:tblW w:type="auto" w:w="0"/>
        <w:jc w:val="center"/>
        <w:tblLook w:firstColumn="1" w:firstRow="1" w:lastColumn="0" w:lastRow="0" w:noHBand="0" w:noVBand="1" w:val="04A0"/>
      </w:tblPr>
      <w:tblGrid>
        <w:gridCol w:w="4819"/>
        <w:gridCol w:w="4819"/>
      </w:tblGrid>
      <w:tr>
        <w:tc>
          <w:tcPr>
            <w:tcW w:type="dxa" w:w="3402"/>
            <w:shd w:fill="1F4E79"/>
          </w:tcPr>
          <w:p>
            <w:pPr>
              <w:jc w:val="center"/>
            </w:pPr>
            <w:r/>
            <w:r>
              <w:rPr>
                <w:rFonts w:ascii="Times New Roman" w:hAnsi="Times New Roman"/>
                <w:b/>
                <w:color w:val="FFFFFF"/>
                <w:sz w:val="20"/>
              </w:rPr>
              <w:t>Parameter</w:t>
            </w:r>
          </w:p>
        </w:tc>
        <w:tc>
          <w:tcPr>
            <w:tcW w:type="dxa" w:w="3402"/>
            <w:shd w:fill="1F4E79"/>
          </w:tcPr>
          <w:p>
            <w:pPr>
              <w:jc w:val="center"/>
            </w:pPr>
            <w:r/>
            <w:r>
              <w:rPr>
                <w:rFonts w:ascii="Times New Roman" w:hAnsi="Times New Roman"/>
                <w:b/>
                <w:color w:val="FFFFFF"/>
                <w:sz w:val="20"/>
              </w:rPr>
              <w:t>Value</w:t>
            </w:r>
          </w:p>
        </w:tc>
      </w:tr>
      <w:tr>
        <w:tc>
          <w:tcPr>
            <w:tcW w:type="dxa" w:w="3402"/>
            <w:shd w:fill="D6E4F0"/>
          </w:tcPr>
          <w:p>
            <w:pPr>
              <w:jc w:val="center"/>
            </w:pPr>
            <w:r/>
            <w:r>
              <w:rPr>
                <w:rFonts w:ascii="Times New Roman" w:hAnsi="Times New Roman"/>
                <w:sz w:val="20"/>
              </w:rPr>
              <w:t>Number of buses</w:t>
            </w:r>
          </w:p>
        </w:tc>
        <w:tc>
          <w:tcPr>
            <w:tcW w:type="dxa" w:w="3402"/>
            <w:shd w:fill="D6E4F0"/>
          </w:tcPr>
          <w:p>
            <w:pPr>
              <w:jc w:val="center"/>
            </w:pPr>
            <w:r/>
            <w:r>
              <w:rPr>
                <w:rFonts w:ascii="Times New Roman" w:hAnsi="Times New Roman"/>
                <w:sz w:val="20"/>
              </w:rPr>
              <w:t>57</w:t>
            </w:r>
          </w:p>
        </w:tc>
      </w:tr>
      <w:tr>
        <w:tc>
          <w:tcPr>
            <w:tcW w:type="dxa" w:w="3402"/>
          </w:tcPr>
          <w:p>
            <w:pPr>
              <w:jc w:val="center"/>
            </w:pPr>
            <w:r/>
            <w:r>
              <w:rPr>
                <w:rFonts w:ascii="Times New Roman" w:hAnsi="Times New Roman"/>
                <w:sz w:val="20"/>
              </w:rPr>
              <w:t>Number of branches</w:t>
            </w:r>
          </w:p>
        </w:tc>
        <w:tc>
          <w:tcPr>
            <w:tcW w:type="dxa" w:w="3402"/>
          </w:tcPr>
          <w:p>
            <w:pPr>
              <w:jc w:val="center"/>
            </w:pPr>
            <w:r/>
            <w:r>
              <w:rPr>
                <w:rFonts w:ascii="Times New Roman" w:hAnsi="Times New Roman"/>
                <w:sz w:val="20"/>
              </w:rPr>
              <w:t>80</w:t>
            </w:r>
          </w:p>
        </w:tc>
      </w:tr>
      <w:tr>
        <w:tc>
          <w:tcPr>
            <w:tcW w:type="dxa" w:w="3402"/>
            <w:shd w:fill="D6E4F0"/>
          </w:tcPr>
          <w:p>
            <w:pPr>
              <w:jc w:val="center"/>
            </w:pPr>
            <w:r/>
            <w:r>
              <w:rPr>
                <w:rFonts w:ascii="Times New Roman" w:hAnsi="Times New Roman"/>
                <w:sz w:val="20"/>
              </w:rPr>
              <w:t>Number of generators</w:t>
            </w:r>
          </w:p>
        </w:tc>
        <w:tc>
          <w:tcPr>
            <w:tcW w:type="dxa" w:w="3402"/>
            <w:shd w:fill="D6E4F0"/>
          </w:tcPr>
          <w:p>
            <w:pPr>
              <w:jc w:val="center"/>
            </w:pPr>
            <w:r/>
            <w:r>
              <w:rPr>
                <w:rFonts w:ascii="Times New Roman" w:hAnsi="Times New Roman"/>
                <w:sz w:val="20"/>
              </w:rPr>
              <w:t>7</w:t>
            </w:r>
          </w:p>
        </w:tc>
      </w:tr>
      <w:tr>
        <w:tc>
          <w:tcPr>
            <w:tcW w:type="dxa" w:w="3402"/>
          </w:tcPr>
          <w:p>
            <w:pPr>
              <w:jc w:val="center"/>
            </w:pPr>
            <w:r/>
            <w:r>
              <w:rPr>
                <w:rFonts w:ascii="Times New Roman" w:hAnsi="Times New Roman"/>
                <w:sz w:val="20"/>
              </w:rPr>
              <w:t>Number of load buses</w:t>
            </w:r>
          </w:p>
        </w:tc>
        <w:tc>
          <w:tcPr>
            <w:tcW w:type="dxa" w:w="3402"/>
          </w:tcPr>
          <w:p>
            <w:pPr>
              <w:jc w:val="center"/>
            </w:pPr>
            <w:r/>
            <w:r>
              <w:rPr>
                <w:rFonts w:ascii="Times New Roman" w:hAnsi="Times New Roman"/>
                <w:sz w:val="20"/>
              </w:rPr>
              <w:t>42</w:t>
            </w:r>
          </w:p>
        </w:tc>
      </w:tr>
      <w:tr>
        <w:tc>
          <w:tcPr>
            <w:tcW w:type="dxa" w:w="3402"/>
            <w:shd w:fill="D6E4F0"/>
          </w:tcPr>
          <w:p>
            <w:pPr>
              <w:jc w:val="center"/>
            </w:pPr>
            <w:r/>
            <w:r>
              <w:rPr>
                <w:rFonts w:ascii="Times New Roman" w:hAnsi="Times New Roman"/>
                <w:sz w:val="20"/>
              </w:rPr>
              <w:t>Slack bus</w:t>
            </w:r>
          </w:p>
        </w:tc>
        <w:tc>
          <w:tcPr>
            <w:tcW w:type="dxa" w:w="3402"/>
            <w:shd w:fill="D6E4F0"/>
          </w:tcPr>
          <w:p>
            <w:pPr>
              <w:jc w:val="center"/>
            </w:pPr>
            <w:r/>
            <w:r>
              <w:rPr>
                <w:rFonts w:ascii="Times New Roman" w:hAnsi="Times New Roman"/>
                <w:sz w:val="20"/>
              </w:rPr>
              <w:t>Bus 1</w:t>
            </w:r>
          </w:p>
        </w:tc>
      </w:tr>
      <w:tr>
        <w:tc>
          <w:tcPr>
            <w:tcW w:type="dxa" w:w="3402"/>
          </w:tcPr>
          <w:p>
            <w:pPr>
              <w:jc w:val="center"/>
            </w:pPr>
            <w:r/>
            <w:r>
              <w:rPr>
                <w:rFonts w:ascii="Times New Roman" w:hAnsi="Times New Roman"/>
                <w:sz w:val="20"/>
              </w:rPr>
              <w:t>Total active load</w:t>
            </w:r>
          </w:p>
        </w:tc>
        <w:tc>
          <w:tcPr>
            <w:tcW w:type="dxa" w:w="3402"/>
          </w:tcPr>
          <w:p>
            <w:pPr>
              <w:jc w:val="center"/>
            </w:pPr>
            <w:r/>
            <w:r>
              <w:rPr>
                <w:rFonts w:ascii="Times New Roman" w:hAnsi="Times New Roman"/>
                <w:sz w:val="20"/>
              </w:rPr>
              <w:t>1250.8 MW</w:t>
            </w:r>
          </w:p>
        </w:tc>
      </w:tr>
      <w:tr>
        <w:tc>
          <w:tcPr>
            <w:tcW w:type="dxa" w:w="3402"/>
            <w:shd w:fill="D6E4F0"/>
          </w:tcPr>
          <w:p>
            <w:pPr>
              <w:jc w:val="center"/>
            </w:pPr>
            <w:r/>
            <w:r>
              <w:rPr>
                <w:rFonts w:ascii="Times New Roman" w:hAnsi="Times New Roman"/>
                <w:sz w:val="20"/>
              </w:rPr>
              <w:t>Total reactive load</w:t>
            </w:r>
          </w:p>
        </w:tc>
        <w:tc>
          <w:tcPr>
            <w:tcW w:type="dxa" w:w="3402"/>
            <w:shd w:fill="D6E4F0"/>
          </w:tcPr>
          <w:p>
            <w:pPr>
              <w:jc w:val="center"/>
            </w:pPr>
            <w:r/>
            <w:r>
              <w:rPr>
                <w:rFonts w:ascii="Times New Roman" w:hAnsi="Times New Roman"/>
                <w:sz w:val="20"/>
              </w:rPr>
              <w:t>336.4 MVAR</w:t>
            </w:r>
          </w:p>
        </w:tc>
      </w:tr>
      <w:tr>
        <w:tc>
          <w:tcPr>
            <w:tcW w:type="dxa" w:w="3402"/>
          </w:tcPr>
          <w:p>
            <w:pPr>
              <w:jc w:val="center"/>
            </w:pPr>
            <w:r/>
            <w:r>
              <w:rPr>
                <w:rFonts w:ascii="Times New Roman" w:hAnsi="Times New Roman"/>
                <w:sz w:val="20"/>
              </w:rPr>
              <w:t>Base MVA</w:t>
            </w:r>
          </w:p>
        </w:tc>
        <w:tc>
          <w:tcPr>
            <w:tcW w:type="dxa" w:w="3402"/>
          </w:tcPr>
          <w:p>
            <w:pPr>
              <w:jc w:val="center"/>
            </w:pPr>
            <w:r/>
            <w:r>
              <w:rPr>
                <w:rFonts w:ascii="Times New Roman" w:hAnsi="Times New Roman"/>
                <w:sz w:val="20"/>
              </w:rPr>
              <w:t>100</w:t>
            </w:r>
          </w:p>
        </w:tc>
      </w:tr>
      <w:tr>
        <w:tc>
          <w:tcPr>
            <w:tcW w:type="dxa" w:w="3402"/>
            <w:shd w:fill="D6E4F0"/>
          </w:tcPr>
          <w:p>
            <w:pPr>
              <w:jc w:val="center"/>
            </w:pPr>
            <w:r/>
            <w:r>
              <w:rPr>
                <w:rFonts w:ascii="Times New Roman" w:hAnsi="Times New Roman"/>
                <w:sz w:val="20"/>
              </w:rPr>
              <w:t>Base-case P_loss</w:t>
            </w:r>
          </w:p>
        </w:tc>
        <w:tc>
          <w:tcPr>
            <w:tcW w:type="dxa" w:w="3402"/>
            <w:shd w:fill="D6E4F0"/>
          </w:tcPr>
          <w:p>
            <w:pPr>
              <w:jc w:val="center"/>
            </w:pPr>
            <w:r/>
            <w:r>
              <w:rPr>
                <w:rFonts w:ascii="Times New Roman" w:hAnsi="Times New Roman"/>
                <w:sz w:val="20"/>
              </w:rPr>
              <w:t>27.86 MW</w:t>
            </w:r>
          </w:p>
        </w:tc>
      </w:tr>
      <w:tr>
        <w:tc>
          <w:tcPr>
            <w:tcW w:type="dxa" w:w="3402"/>
          </w:tcPr>
          <w:p>
            <w:pPr>
              <w:jc w:val="center"/>
            </w:pPr>
            <w:r/>
            <w:r>
              <w:rPr>
                <w:rFonts w:ascii="Times New Roman" w:hAnsi="Times New Roman"/>
                <w:sz w:val="20"/>
              </w:rPr>
              <w:t>Base-case VD</w:t>
            </w:r>
          </w:p>
        </w:tc>
        <w:tc>
          <w:tcPr>
            <w:tcW w:type="dxa" w:w="3402"/>
          </w:tcPr>
          <w:p>
            <w:pPr>
              <w:jc w:val="center"/>
            </w:pPr>
            <w:r/>
            <w:r>
              <w:rPr>
                <w:rFonts w:ascii="Times New Roman" w:hAnsi="Times New Roman"/>
                <w:sz w:val="20"/>
              </w:rPr>
              <w:t>0.8214 p.u.</w:t>
            </w:r>
          </w:p>
        </w:tc>
      </w:tr>
      <w:tr>
        <w:tc>
          <w:tcPr>
            <w:tcW w:type="dxa" w:w="3402"/>
            <w:shd w:fill="D6E4F0"/>
          </w:tcPr>
          <w:p>
            <w:pPr>
              <w:jc w:val="center"/>
            </w:pPr>
            <w:r/>
            <w:r>
              <w:rPr>
                <w:rFonts w:ascii="Times New Roman" w:hAnsi="Times New Roman"/>
                <w:sz w:val="20"/>
              </w:rPr>
              <w:t>Base-case L-index</w:t>
            </w:r>
          </w:p>
        </w:tc>
        <w:tc>
          <w:tcPr>
            <w:tcW w:type="dxa" w:w="3402"/>
            <w:shd w:fill="D6E4F0"/>
          </w:tcPr>
          <w:p>
            <w:pPr>
              <w:jc w:val="center"/>
            </w:pPr>
            <w:r/>
            <w:r>
              <w:rPr>
                <w:rFonts w:ascii="Times New Roman" w:hAnsi="Times New Roman"/>
                <w:sz w:val="20"/>
              </w:rPr>
              <w:t>0.3742</w:t>
            </w:r>
          </w:p>
        </w:tc>
      </w:tr>
      <w:tr>
        <w:tc>
          <w:tcPr>
            <w:tcW w:type="dxa" w:w="3402"/>
          </w:tcPr>
          <w:p>
            <w:pPr>
              <w:jc w:val="center"/>
            </w:pPr>
            <w:r/>
            <w:r>
              <w:rPr>
                <w:rFonts w:ascii="Times New Roman" w:hAnsi="Times New Roman"/>
                <w:sz w:val="20"/>
              </w:rPr>
              <w:t>Voltage limits</w:t>
            </w:r>
          </w:p>
        </w:tc>
        <w:tc>
          <w:tcPr>
            <w:tcW w:type="dxa" w:w="3402"/>
          </w:tcPr>
          <w:p>
            <w:pPr>
              <w:jc w:val="center"/>
            </w:pPr>
            <w:r/>
            <w:r>
              <w:rPr>
                <w:rFonts w:ascii="Times New Roman" w:hAnsi="Times New Roman"/>
                <w:sz w:val="20"/>
              </w:rPr>
              <w:t>0.94–1.06 p.u.</w:t>
            </w:r>
          </w:p>
        </w:tc>
      </w:tr>
    </w:tbl>
    <w:p/>
    <w:p>
      <w:pPr>
        <w:spacing w:before="240" w:after="120" w:line="360" w:lineRule="auto"/>
        <w:jc w:val="left"/>
      </w:pPr>
      <w:r>
        <w:rPr>
          <w:rFonts w:ascii="Times New Roman" w:hAnsi="Times New Roman"/>
          <w:b/>
          <w:i w:val="0"/>
          <w:sz w:val="28"/>
        </w:rPr>
        <w:t>6.2 Algorithm Parameter Settings</w:t>
      </w:r>
    </w:p>
    <w:p>
      <w:pPr>
        <w:spacing w:before="0" w:after="120" w:line="360" w:lineRule="auto"/>
        <w:ind w:firstLine="425"/>
        <w:jc w:val="both"/>
      </w:pPr>
      <w:r>
        <w:rPr>
          <w:rFonts w:ascii="Times New Roman" w:hAnsi="Times New Roman"/>
          <w:b w:val="0"/>
          <w:i w:val="0"/>
          <w:sz w:val="24"/>
        </w:rPr>
        <w:t>The parameter settings for the proposed SADA and the comparative algorithms are summarized in Table 2. To ensure a fair comparison, all algorithms are executed with the same population size of 50 and a maximum of 200 iterations, resulting in 10,000 function evaluations per run. Each algorithm is independently executed 30 times, and the statistical results, including the best, mean, worst, and standard deviation of the objective function values, are reported. The self-adaptive parameters of the SADA are initialized with s_max = a_max = c_max = 1.0, s_min = a_min = c_min = 0.0, f_max = e_max = 2.0, and f_min = e_min = 0.0. The chaotic local search coefficient is initialized at beta_0 = 0.5 and linearly decreased to zero over the iterations.</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701"/>
            <w:shd w:fill="1F4E79"/>
          </w:tcPr>
          <w:p>
            <w:pPr>
              <w:jc w:val="center"/>
            </w:pPr>
            <w:r/>
            <w:r>
              <w:rPr>
                <w:rFonts w:ascii="Times New Roman" w:hAnsi="Times New Roman"/>
                <w:b/>
                <w:color w:val="FFFFFF"/>
                <w:sz w:val="20"/>
              </w:rPr>
              <w:t>Parameter</w:t>
            </w:r>
          </w:p>
        </w:tc>
        <w:tc>
          <w:tcPr>
            <w:tcW w:type="dxa" w:w="1417"/>
            <w:shd w:fill="1F4E79"/>
          </w:tcPr>
          <w:p>
            <w:pPr>
              <w:jc w:val="center"/>
            </w:pPr>
            <w:r/>
            <w:r>
              <w:rPr>
                <w:rFonts w:ascii="Times New Roman" w:hAnsi="Times New Roman"/>
                <w:b/>
                <w:color w:val="FFFFFF"/>
                <w:sz w:val="20"/>
              </w:rPr>
              <w:t>SADA</w:t>
            </w:r>
          </w:p>
        </w:tc>
        <w:tc>
          <w:tcPr>
            <w:tcW w:type="dxa" w:w="1134"/>
            <w:shd w:fill="1F4E79"/>
          </w:tcPr>
          <w:p>
            <w:pPr>
              <w:jc w:val="center"/>
            </w:pPr>
            <w:r/>
            <w:r>
              <w:rPr>
                <w:rFonts w:ascii="Times New Roman" w:hAnsi="Times New Roman"/>
                <w:b/>
                <w:color w:val="FFFFFF"/>
                <w:sz w:val="20"/>
              </w:rPr>
              <w:t>DA</w:t>
            </w:r>
          </w:p>
        </w:tc>
        <w:tc>
          <w:tcPr>
            <w:tcW w:type="dxa" w:w="1134"/>
            <w:shd w:fill="1F4E79"/>
          </w:tcPr>
          <w:p>
            <w:pPr>
              <w:jc w:val="center"/>
            </w:pPr>
            <w:r/>
            <w:r>
              <w:rPr>
                <w:rFonts w:ascii="Times New Roman" w:hAnsi="Times New Roman"/>
                <w:b/>
                <w:color w:val="FFFFFF"/>
                <w:sz w:val="20"/>
              </w:rPr>
              <w:t>PSO</w:t>
            </w:r>
          </w:p>
        </w:tc>
        <w:tc>
          <w:tcPr>
            <w:tcW w:type="dxa" w:w="1134"/>
            <w:shd w:fill="1F4E79"/>
          </w:tcPr>
          <w:p>
            <w:pPr>
              <w:jc w:val="center"/>
            </w:pPr>
            <w:r/>
            <w:r>
              <w:rPr>
                <w:rFonts w:ascii="Times New Roman" w:hAnsi="Times New Roman"/>
                <w:b/>
                <w:color w:val="FFFFFF"/>
                <w:sz w:val="20"/>
              </w:rPr>
              <w:t>GA</w:t>
            </w:r>
          </w:p>
        </w:tc>
        <w:tc>
          <w:tcPr>
            <w:tcW w:type="dxa" w:w="1134"/>
            <w:shd w:fill="1F4E79"/>
          </w:tcPr>
          <w:p>
            <w:pPr>
              <w:jc w:val="center"/>
            </w:pPr>
            <w:r/>
            <w:r>
              <w:rPr>
                <w:rFonts w:ascii="Times New Roman" w:hAnsi="Times New Roman"/>
                <w:b/>
                <w:color w:val="FFFFFF"/>
                <w:sz w:val="20"/>
              </w:rPr>
              <w:t>TLBO</w:t>
            </w:r>
          </w:p>
        </w:tc>
      </w:tr>
      <w:tr>
        <w:tc>
          <w:tcPr>
            <w:tcW w:type="dxa" w:w="1701"/>
            <w:shd w:fill="D6E4F0"/>
          </w:tcPr>
          <w:p>
            <w:pPr>
              <w:jc w:val="center"/>
            </w:pPr>
            <w:r/>
            <w:r>
              <w:rPr>
                <w:rFonts w:ascii="Times New Roman" w:hAnsi="Times New Roman"/>
                <w:sz w:val="20"/>
              </w:rPr>
              <w:t>Population size</w:t>
            </w:r>
          </w:p>
        </w:tc>
        <w:tc>
          <w:tcPr>
            <w:tcW w:type="dxa" w:w="1417"/>
            <w:shd w:fill="D6E4F0"/>
          </w:tcPr>
          <w:p>
            <w:pPr>
              <w:jc w:val="center"/>
            </w:pPr>
            <w:r/>
            <w:r>
              <w:rPr>
                <w:rFonts w:ascii="Times New Roman" w:hAnsi="Times New Roman"/>
                <w:sz w:val="20"/>
              </w:rPr>
              <w:t>50</w:t>
            </w:r>
          </w:p>
        </w:tc>
        <w:tc>
          <w:tcPr>
            <w:tcW w:type="dxa" w:w="1134"/>
            <w:shd w:fill="D6E4F0"/>
          </w:tcPr>
          <w:p>
            <w:pPr>
              <w:jc w:val="center"/>
            </w:pPr>
            <w:r/>
            <w:r>
              <w:rPr>
                <w:rFonts w:ascii="Times New Roman" w:hAnsi="Times New Roman"/>
                <w:sz w:val="20"/>
              </w:rPr>
              <w:t>50</w:t>
            </w:r>
          </w:p>
        </w:tc>
        <w:tc>
          <w:tcPr>
            <w:tcW w:type="dxa" w:w="1134"/>
            <w:shd w:fill="D6E4F0"/>
          </w:tcPr>
          <w:p>
            <w:pPr>
              <w:jc w:val="center"/>
            </w:pPr>
            <w:r/>
            <w:r>
              <w:rPr>
                <w:rFonts w:ascii="Times New Roman" w:hAnsi="Times New Roman"/>
                <w:sz w:val="20"/>
              </w:rPr>
              <w:t>50</w:t>
            </w:r>
          </w:p>
        </w:tc>
        <w:tc>
          <w:tcPr>
            <w:tcW w:type="dxa" w:w="1134"/>
            <w:shd w:fill="D6E4F0"/>
          </w:tcPr>
          <w:p>
            <w:pPr>
              <w:jc w:val="center"/>
            </w:pPr>
            <w:r/>
            <w:r>
              <w:rPr>
                <w:rFonts w:ascii="Times New Roman" w:hAnsi="Times New Roman"/>
                <w:sz w:val="20"/>
              </w:rPr>
              <w:t>50</w:t>
            </w:r>
          </w:p>
        </w:tc>
        <w:tc>
          <w:tcPr>
            <w:tcW w:type="dxa" w:w="1134"/>
            <w:shd w:fill="D6E4F0"/>
          </w:tcPr>
          <w:p>
            <w:pPr>
              <w:jc w:val="center"/>
            </w:pPr>
            <w:r/>
            <w:r>
              <w:rPr>
                <w:rFonts w:ascii="Times New Roman" w:hAnsi="Times New Roman"/>
                <w:sz w:val="20"/>
              </w:rPr>
              <w:t>50</w:t>
            </w:r>
          </w:p>
        </w:tc>
      </w:tr>
      <w:tr>
        <w:tc>
          <w:tcPr>
            <w:tcW w:type="dxa" w:w="1701"/>
          </w:tcPr>
          <w:p>
            <w:pPr>
              <w:jc w:val="center"/>
            </w:pPr>
            <w:r/>
            <w:r>
              <w:rPr>
                <w:rFonts w:ascii="Times New Roman" w:hAnsi="Times New Roman"/>
                <w:sz w:val="20"/>
              </w:rPr>
              <w:t>Max iterations</w:t>
            </w:r>
          </w:p>
        </w:tc>
        <w:tc>
          <w:tcPr>
            <w:tcW w:type="dxa" w:w="1417"/>
          </w:tcPr>
          <w:p>
            <w:pPr>
              <w:jc w:val="center"/>
            </w:pPr>
            <w:r/>
            <w:r>
              <w:rPr>
                <w:rFonts w:ascii="Times New Roman" w:hAnsi="Times New Roman"/>
                <w:sz w:val="20"/>
              </w:rPr>
              <w:t>200</w:t>
            </w:r>
          </w:p>
        </w:tc>
        <w:tc>
          <w:tcPr>
            <w:tcW w:type="dxa" w:w="1134"/>
          </w:tcPr>
          <w:p>
            <w:pPr>
              <w:jc w:val="center"/>
            </w:pPr>
            <w:r/>
            <w:r>
              <w:rPr>
                <w:rFonts w:ascii="Times New Roman" w:hAnsi="Times New Roman"/>
                <w:sz w:val="20"/>
              </w:rPr>
              <w:t>200</w:t>
            </w:r>
          </w:p>
        </w:tc>
        <w:tc>
          <w:tcPr>
            <w:tcW w:type="dxa" w:w="1134"/>
          </w:tcPr>
          <w:p>
            <w:pPr>
              <w:jc w:val="center"/>
            </w:pPr>
            <w:r/>
            <w:r>
              <w:rPr>
                <w:rFonts w:ascii="Times New Roman" w:hAnsi="Times New Roman"/>
                <w:sz w:val="20"/>
              </w:rPr>
              <w:t>200</w:t>
            </w:r>
          </w:p>
        </w:tc>
        <w:tc>
          <w:tcPr>
            <w:tcW w:type="dxa" w:w="1134"/>
          </w:tcPr>
          <w:p>
            <w:pPr>
              <w:jc w:val="center"/>
            </w:pPr>
            <w:r/>
            <w:r>
              <w:rPr>
                <w:rFonts w:ascii="Times New Roman" w:hAnsi="Times New Roman"/>
                <w:sz w:val="20"/>
              </w:rPr>
              <w:t>200</w:t>
            </w:r>
          </w:p>
        </w:tc>
        <w:tc>
          <w:tcPr>
            <w:tcW w:type="dxa" w:w="1134"/>
          </w:tcPr>
          <w:p>
            <w:pPr>
              <w:jc w:val="center"/>
            </w:pPr>
            <w:r/>
            <w:r>
              <w:rPr>
                <w:rFonts w:ascii="Times New Roman" w:hAnsi="Times New Roman"/>
                <w:sz w:val="20"/>
              </w:rPr>
              <w:t>200</w:t>
            </w:r>
          </w:p>
        </w:tc>
      </w:tr>
      <w:tr>
        <w:tc>
          <w:tcPr>
            <w:tcW w:type="dxa" w:w="1701"/>
            <w:shd w:fill="D6E4F0"/>
          </w:tcPr>
          <w:p>
            <w:pPr>
              <w:jc w:val="center"/>
            </w:pPr>
            <w:r/>
            <w:r>
              <w:rPr>
                <w:rFonts w:ascii="Times New Roman" w:hAnsi="Times New Roman"/>
                <w:sz w:val="20"/>
              </w:rPr>
              <w:t>Independent runs</w:t>
            </w:r>
          </w:p>
        </w:tc>
        <w:tc>
          <w:tcPr>
            <w:tcW w:type="dxa" w:w="1417"/>
            <w:shd w:fill="D6E4F0"/>
          </w:tcPr>
          <w:p>
            <w:pPr>
              <w:jc w:val="center"/>
            </w:pPr>
            <w:r/>
            <w:r>
              <w:rPr>
                <w:rFonts w:ascii="Times New Roman" w:hAnsi="Times New Roman"/>
                <w:sz w:val="20"/>
              </w:rPr>
              <w:t>30</w:t>
            </w:r>
          </w:p>
        </w:tc>
        <w:tc>
          <w:tcPr>
            <w:tcW w:type="dxa" w:w="1134"/>
            <w:shd w:fill="D6E4F0"/>
          </w:tcPr>
          <w:p>
            <w:pPr>
              <w:jc w:val="center"/>
            </w:pPr>
            <w:r/>
            <w:r>
              <w:rPr>
                <w:rFonts w:ascii="Times New Roman" w:hAnsi="Times New Roman"/>
                <w:sz w:val="20"/>
              </w:rPr>
              <w:t>30</w:t>
            </w:r>
          </w:p>
        </w:tc>
        <w:tc>
          <w:tcPr>
            <w:tcW w:type="dxa" w:w="1134"/>
            <w:shd w:fill="D6E4F0"/>
          </w:tcPr>
          <w:p>
            <w:pPr>
              <w:jc w:val="center"/>
            </w:pPr>
            <w:r/>
            <w:r>
              <w:rPr>
                <w:rFonts w:ascii="Times New Roman" w:hAnsi="Times New Roman"/>
                <w:sz w:val="20"/>
              </w:rPr>
              <w:t>30</w:t>
            </w:r>
          </w:p>
        </w:tc>
        <w:tc>
          <w:tcPr>
            <w:tcW w:type="dxa" w:w="1134"/>
            <w:shd w:fill="D6E4F0"/>
          </w:tcPr>
          <w:p>
            <w:pPr>
              <w:jc w:val="center"/>
            </w:pPr>
            <w:r/>
            <w:r>
              <w:rPr>
                <w:rFonts w:ascii="Times New Roman" w:hAnsi="Times New Roman"/>
                <w:sz w:val="20"/>
              </w:rPr>
              <w:t>30</w:t>
            </w:r>
          </w:p>
        </w:tc>
        <w:tc>
          <w:tcPr>
            <w:tcW w:type="dxa" w:w="1134"/>
            <w:shd w:fill="D6E4F0"/>
          </w:tcPr>
          <w:p>
            <w:pPr>
              <w:jc w:val="center"/>
            </w:pPr>
            <w:r/>
            <w:r>
              <w:rPr>
                <w:rFonts w:ascii="Times New Roman" w:hAnsi="Times New Roman"/>
                <w:sz w:val="20"/>
              </w:rPr>
              <w:t>30</w:t>
            </w:r>
          </w:p>
        </w:tc>
      </w:tr>
      <w:tr>
        <w:tc>
          <w:tcPr>
            <w:tcW w:type="dxa" w:w="1701"/>
          </w:tcPr>
          <w:p>
            <w:pPr>
              <w:jc w:val="center"/>
            </w:pPr>
            <w:r/>
            <w:r>
              <w:rPr>
                <w:rFonts w:ascii="Times New Roman" w:hAnsi="Times New Roman"/>
                <w:sz w:val="20"/>
              </w:rPr>
              <w:t>Crossover rate</w:t>
            </w:r>
          </w:p>
        </w:tc>
        <w:tc>
          <w:tcPr>
            <w:tcW w:type="dxa" w:w="1417"/>
          </w:tcPr>
          <w:p>
            <w:pPr>
              <w:jc w:val="center"/>
            </w:pPr>
            <w:r/>
            <w:r>
              <w:rPr>
                <w:rFonts w:ascii="Times New Roman" w:hAnsi="Times New Roman"/>
                <w:sz w:val="20"/>
              </w:rPr>
              <w:t>—</w:t>
            </w:r>
          </w:p>
        </w:tc>
        <w:tc>
          <w:tcPr>
            <w:tcW w:type="dxa" w:w="1134"/>
          </w:tcPr>
          <w:p>
            <w:pPr>
              <w:jc w:val="center"/>
            </w:pPr>
            <w:r/>
            <w:r>
              <w:rPr>
                <w:rFonts w:ascii="Times New Roman" w:hAnsi="Times New Roman"/>
                <w:sz w:val="20"/>
              </w:rPr>
              <w:t>—</w:t>
            </w:r>
          </w:p>
        </w:tc>
        <w:tc>
          <w:tcPr>
            <w:tcW w:type="dxa" w:w="1134"/>
          </w:tcPr>
          <w:p>
            <w:pPr>
              <w:jc w:val="center"/>
            </w:pPr>
            <w:r/>
            <w:r>
              <w:rPr>
                <w:rFonts w:ascii="Times New Roman" w:hAnsi="Times New Roman"/>
                <w:sz w:val="20"/>
              </w:rPr>
              <w:t>—</w:t>
            </w:r>
          </w:p>
        </w:tc>
        <w:tc>
          <w:tcPr>
            <w:tcW w:type="dxa" w:w="1134"/>
          </w:tcPr>
          <w:p>
            <w:pPr>
              <w:jc w:val="center"/>
            </w:pPr>
            <w:r/>
            <w:r>
              <w:rPr>
                <w:rFonts w:ascii="Times New Roman" w:hAnsi="Times New Roman"/>
                <w:sz w:val="20"/>
              </w:rPr>
              <w:t>0.8</w:t>
            </w:r>
          </w:p>
        </w:tc>
        <w:tc>
          <w:tcPr>
            <w:tcW w:type="dxa" w:w="1134"/>
          </w:tcPr>
          <w:p>
            <w:pPr>
              <w:jc w:val="center"/>
            </w:pPr>
            <w:r/>
            <w:r>
              <w:rPr>
                <w:rFonts w:ascii="Times New Roman" w:hAnsi="Times New Roman"/>
                <w:sz w:val="20"/>
              </w:rPr>
              <w:t>—</w:t>
            </w:r>
          </w:p>
        </w:tc>
      </w:tr>
      <w:tr>
        <w:tc>
          <w:tcPr>
            <w:tcW w:type="dxa" w:w="1701"/>
            <w:shd w:fill="D6E4F0"/>
          </w:tcPr>
          <w:p>
            <w:pPr>
              <w:jc w:val="center"/>
            </w:pPr>
            <w:r/>
            <w:r>
              <w:rPr>
                <w:rFonts w:ascii="Times New Roman" w:hAnsi="Times New Roman"/>
                <w:sz w:val="20"/>
              </w:rPr>
              <w:t>Mutation rate</w:t>
            </w:r>
          </w:p>
        </w:tc>
        <w:tc>
          <w:tcPr>
            <w:tcW w:type="dxa" w:w="1417"/>
            <w:shd w:fill="D6E4F0"/>
          </w:tcPr>
          <w:p>
            <w:pPr>
              <w:jc w:val="center"/>
            </w:pPr>
            <w:r/>
            <w:r>
              <w:rPr>
                <w:rFonts w:ascii="Times New Roman" w:hAnsi="Times New Roman"/>
                <w:sz w:val="20"/>
              </w:rPr>
              <w:t>—</w:t>
            </w:r>
          </w:p>
        </w:tc>
        <w:tc>
          <w:tcPr>
            <w:tcW w:type="dxa" w:w="1134"/>
            <w:shd w:fill="D6E4F0"/>
          </w:tcPr>
          <w:p>
            <w:pPr>
              <w:jc w:val="center"/>
            </w:pPr>
            <w:r/>
            <w:r>
              <w:rPr>
                <w:rFonts w:ascii="Times New Roman" w:hAnsi="Times New Roman"/>
                <w:sz w:val="20"/>
              </w:rPr>
              <w:t>—</w:t>
            </w:r>
          </w:p>
        </w:tc>
        <w:tc>
          <w:tcPr>
            <w:tcW w:type="dxa" w:w="1134"/>
            <w:shd w:fill="D6E4F0"/>
          </w:tcPr>
          <w:p>
            <w:pPr>
              <w:jc w:val="center"/>
            </w:pPr>
            <w:r/>
            <w:r>
              <w:rPr>
                <w:rFonts w:ascii="Times New Roman" w:hAnsi="Times New Roman"/>
                <w:sz w:val="20"/>
              </w:rPr>
              <w:t>—</w:t>
            </w:r>
          </w:p>
        </w:tc>
        <w:tc>
          <w:tcPr>
            <w:tcW w:type="dxa" w:w="1134"/>
            <w:shd w:fill="D6E4F0"/>
          </w:tcPr>
          <w:p>
            <w:pPr>
              <w:jc w:val="center"/>
            </w:pPr>
            <w:r/>
            <w:r>
              <w:rPr>
                <w:rFonts w:ascii="Times New Roman" w:hAnsi="Times New Roman"/>
                <w:sz w:val="20"/>
              </w:rPr>
              <w:t>0.05</w:t>
            </w:r>
          </w:p>
        </w:tc>
        <w:tc>
          <w:tcPr>
            <w:tcW w:type="dxa" w:w="1134"/>
            <w:shd w:fill="D6E4F0"/>
          </w:tcPr>
          <w:p>
            <w:pPr>
              <w:jc w:val="center"/>
            </w:pPr>
            <w:r/>
            <w:r>
              <w:rPr>
                <w:rFonts w:ascii="Times New Roman" w:hAnsi="Times New Roman"/>
                <w:sz w:val="20"/>
              </w:rPr>
              <w:t>—</w:t>
            </w:r>
          </w:p>
        </w:tc>
      </w:tr>
      <w:tr>
        <w:tc>
          <w:tcPr>
            <w:tcW w:type="dxa" w:w="1701"/>
          </w:tcPr>
          <w:p>
            <w:pPr>
              <w:jc w:val="center"/>
            </w:pPr>
            <w:r/>
            <w:r>
              <w:rPr>
                <w:rFonts w:ascii="Times New Roman" w:hAnsi="Times New Roman"/>
                <w:sz w:val="20"/>
              </w:rPr>
              <w:t>c1, c2 (PSO)</w:t>
            </w:r>
          </w:p>
        </w:tc>
        <w:tc>
          <w:tcPr>
            <w:tcW w:type="dxa" w:w="1417"/>
          </w:tcPr>
          <w:p>
            <w:pPr>
              <w:jc w:val="center"/>
            </w:pPr>
            <w:r/>
            <w:r>
              <w:rPr>
                <w:rFonts w:ascii="Times New Roman" w:hAnsi="Times New Roman"/>
                <w:sz w:val="20"/>
              </w:rPr>
              <w:t>—</w:t>
            </w:r>
          </w:p>
        </w:tc>
        <w:tc>
          <w:tcPr>
            <w:tcW w:type="dxa" w:w="1134"/>
          </w:tcPr>
          <w:p>
            <w:pPr>
              <w:jc w:val="center"/>
            </w:pPr>
            <w:r/>
            <w:r>
              <w:rPr>
                <w:rFonts w:ascii="Times New Roman" w:hAnsi="Times New Roman"/>
                <w:sz w:val="20"/>
              </w:rPr>
              <w:t>—</w:t>
            </w:r>
          </w:p>
        </w:tc>
        <w:tc>
          <w:tcPr>
            <w:tcW w:type="dxa" w:w="1134"/>
          </w:tcPr>
          <w:p>
            <w:pPr>
              <w:jc w:val="center"/>
            </w:pPr>
            <w:r/>
            <w:r>
              <w:rPr>
                <w:rFonts w:ascii="Times New Roman" w:hAnsi="Times New Roman"/>
                <w:sz w:val="20"/>
              </w:rPr>
              <w:t>2.0, 2.0</w:t>
            </w:r>
          </w:p>
        </w:tc>
        <w:tc>
          <w:tcPr>
            <w:tcW w:type="dxa" w:w="1134"/>
          </w:tcPr>
          <w:p>
            <w:pPr>
              <w:jc w:val="center"/>
            </w:pPr>
            <w:r/>
            <w:r>
              <w:rPr>
                <w:rFonts w:ascii="Times New Roman" w:hAnsi="Times New Roman"/>
                <w:sz w:val="20"/>
              </w:rPr>
              <w:t>—</w:t>
            </w:r>
          </w:p>
        </w:tc>
        <w:tc>
          <w:tcPr>
            <w:tcW w:type="dxa" w:w="1134"/>
          </w:tcPr>
          <w:p>
            <w:pPr>
              <w:jc w:val="center"/>
            </w:pPr>
            <w:r/>
            <w:r>
              <w:rPr>
                <w:rFonts w:ascii="Times New Roman" w:hAnsi="Times New Roman"/>
                <w:sz w:val="20"/>
              </w:rPr>
              <w:t>—</w:t>
            </w:r>
          </w:p>
        </w:tc>
      </w:tr>
      <w:tr>
        <w:tc>
          <w:tcPr>
            <w:tcW w:type="dxa" w:w="1701"/>
            <w:shd w:fill="D6E4F0"/>
          </w:tcPr>
          <w:p>
            <w:pPr>
              <w:jc w:val="center"/>
            </w:pPr>
            <w:r/>
            <w:r>
              <w:rPr>
                <w:rFonts w:ascii="Times New Roman" w:hAnsi="Times New Roman"/>
                <w:sz w:val="20"/>
              </w:rPr>
              <w:t>w (inertia)</w:t>
            </w:r>
          </w:p>
        </w:tc>
        <w:tc>
          <w:tcPr>
            <w:tcW w:type="dxa" w:w="1417"/>
            <w:shd w:fill="D6E4F0"/>
          </w:tcPr>
          <w:p>
            <w:pPr>
              <w:jc w:val="center"/>
            </w:pPr>
            <w:r/>
            <w:r>
              <w:rPr>
                <w:rFonts w:ascii="Times New Roman" w:hAnsi="Times New Roman"/>
                <w:sz w:val="20"/>
              </w:rPr>
              <w:t>Adaptive</w:t>
            </w:r>
          </w:p>
        </w:tc>
        <w:tc>
          <w:tcPr>
            <w:tcW w:type="dxa" w:w="1134"/>
            <w:shd w:fill="D6E4F0"/>
          </w:tcPr>
          <w:p>
            <w:pPr>
              <w:jc w:val="center"/>
            </w:pPr>
            <w:r/>
            <w:r>
              <w:rPr>
                <w:rFonts w:ascii="Times New Roman" w:hAnsi="Times New Roman"/>
                <w:sz w:val="20"/>
              </w:rPr>
              <w:t>0.9</w:t>
            </w:r>
          </w:p>
        </w:tc>
        <w:tc>
          <w:tcPr>
            <w:tcW w:type="dxa" w:w="1134"/>
            <w:shd w:fill="D6E4F0"/>
          </w:tcPr>
          <w:p>
            <w:pPr>
              <w:jc w:val="center"/>
            </w:pPr>
            <w:r/>
            <w:r>
              <w:rPr>
                <w:rFonts w:ascii="Times New Roman" w:hAnsi="Times New Roman"/>
                <w:sz w:val="20"/>
              </w:rPr>
              <w:t>0.4–0.9</w:t>
            </w:r>
          </w:p>
        </w:tc>
        <w:tc>
          <w:tcPr>
            <w:tcW w:type="dxa" w:w="1134"/>
            <w:shd w:fill="D6E4F0"/>
          </w:tcPr>
          <w:p>
            <w:pPr>
              <w:jc w:val="center"/>
            </w:pPr>
            <w:r/>
            <w:r>
              <w:rPr>
                <w:rFonts w:ascii="Times New Roman" w:hAnsi="Times New Roman"/>
                <w:sz w:val="20"/>
              </w:rPr>
              <w:t>—</w:t>
            </w:r>
          </w:p>
        </w:tc>
        <w:tc>
          <w:tcPr>
            <w:tcW w:type="dxa" w:w="1134"/>
            <w:shd w:fill="D6E4F0"/>
          </w:tcPr>
          <w:p>
            <w:pPr>
              <w:jc w:val="center"/>
            </w:pPr>
            <w:r/>
            <w:r>
              <w:rPr>
                <w:rFonts w:ascii="Times New Roman" w:hAnsi="Times New Roman"/>
                <w:sz w:val="20"/>
              </w:rPr>
              <w:t>—</w:t>
            </w:r>
          </w:p>
        </w:tc>
      </w:tr>
      <w:tr>
        <w:tc>
          <w:tcPr>
            <w:tcW w:type="dxa" w:w="1701"/>
          </w:tcPr>
          <w:p>
            <w:pPr>
              <w:jc w:val="center"/>
            </w:pPr>
            <w:r/>
            <w:r>
              <w:rPr>
                <w:rFonts w:ascii="Times New Roman" w:hAnsi="Times New Roman"/>
                <w:sz w:val="20"/>
              </w:rPr>
              <w:t>Chaos map</w:t>
            </w:r>
          </w:p>
        </w:tc>
        <w:tc>
          <w:tcPr>
            <w:tcW w:type="dxa" w:w="1417"/>
          </w:tcPr>
          <w:p>
            <w:pPr>
              <w:jc w:val="center"/>
            </w:pPr>
            <w:r/>
            <w:r>
              <w:rPr>
                <w:rFonts w:ascii="Times New Roman" w:hAnsi="Times New Roman"/>
                <w:sz w:val="20"/>
              </w:rPr>
              <w:t>Logistic/Tent/Sine</w:t>
            </w:r>
          </w:p>
        </w:tc>
        <w:tc>
          <w:tcPr>
            <w:tcW w:type="dxa" w:w="1134"/>
          </w:tcPr>
          <w:p>
            <w:pPr>
              <w:jc w:val="center"/>
            </w:pPr>
            <w:r/>
            <w:r>
              <w:rPr>
                <w:rFonts w:ascii="Times New Roman" w:hAnsi="Times New Roman"/>
                <w:sz w:val="20"/>
              </w:rPr>
              <w:t>—</w:t>
            </w:r>
          </w:p>
        </w:tc>
        <w:tc>
          <w:tcPr>
            <w:tcW w:type="dxa" w:w="1134"/>
          </w:tcPr>
          <w:p>
            <w:pPr>
              <w:jc w:val="center"/>
            </w:pPr>
            <w:r/>
            <w:r>
              <w:rPr>
                <w:rFonts w:ascii="Times New Roman" w:hAnsi="Times New Roman"/>
                <w:sz w:val="20"/>
              </w:rPr>
              <w:t>—</w:t>
            </w:r>
          </w:p>
        </w:tc>
        <w:tc>
          <w:tcPr>
            <w:tcW w:type="dxa" w:w="1134"/>
          </w:tcPr>
          <w:p>
            <w:pPr>
              <w:jc w:val="center"/>
            </w:pPr>
            <w:r/>
            <w:r>
              <w:rPr>
                <w:rFonts w:ascii="Times New Roman" w:hAnsi="Times New Roman"/>
                <w:sz w:val="20"/>
              </w:rPr>
              <w:t>—</w:t>
            </w:r>
          </w:p>
        </w:tc>
        <w:tc>
          <w:tcPr>
            <w:tcW w:type="dxa" w:w="1134"/>
          </w:tcPr>
          <w:p>
            <w:pPr>
              <w:jc w:val="center"/>
            </w:pPr>
            <w:r/>
            <w:r>
              <w:rPr>
                <w:rFonts w:ascii="Times New Roman" w:hAnsi="Times New Roman"/>
                <w:sz w:val="20"/>
              </w:rPr>
              <w:t>—</w:t>
            </w:r>
          </w:p>
        </w:tc>
      </w:tr>
      <w:tr>
        <w:tc>
          <w:tcPr>
            <w:tcW w:type="dxa" w:w="1701"/>
            <w:shd w:fill="D6E4F0"/>
          </w:tcPr>
          <w:p>
            <w:pPr>
              <w:jc w:val="center"/>
            </w:pPr>
            <w:r/>
            <w:r>
              <w:rPr>
                <w:rFonts w:ascii="Times New Roman" w:hAnsi="Times New Roman"/>
                <w:sz w:val="20"/>
              </w:rPr>
              <w:t>Local search β₀</w:t>
            </w:r>
          </w:p>
        </w:tc>
        <w:tc>
          <w:tcPr>
            <w:tcW w:type="dxa" w:w="1417"/>
            <w:shd w:fill="D6E4F0"/>
          </w:tcPr>
          <w:p>
            <w:pPr>
              <w:jc w:val="center"/>
            </w:pPr>
            <w:r/>
            <w:r>
              <w:rPr>
                <w:rFonts w:ascii="Times New Roman" w:hAnsi="Times New Roman"/>
                <w:sz w:val="20"/>
              </w:rPr>
              <w:t>0.5</w:t>
            </w:r>
          </w:p>
        </w:tc>
        <w:tc>
          <w:tcPr>
            <w:tcW w:type="dxa" w:w="1134"/>
            <w:shd w:fill="D6E4F0"/>
          </w:tcPr>
          <w:p>
            <w:pPr>
              <w:jc w:val="center"/>
            </w:pPr>
            <w:r/>
            <w:r>
              <w:rPr>
                <w:rFonts w:ascii="Times New Roman" w:hAnsi="Times New Roman"/>
                <w:sz w:val="20"/>
              </w:rPr>
              <w:t>—</w:t>
            </w:r>
          </w:p>
        </w:tc>
        <w:tc>
          <w:tcPr>
            <w:tcW w:type="dxa" w:w="1134"/>
            <w:shd w:fill="D6E4F0"/>
          </w:tcPr>
          <w:p>
            <w:pPr>
              <w:jc w:val="center"/>
            </w:pPr>
            <w:r/>
            <w:r>
              <w:rPr>
                <w:rFonts w:ascii="Times New Roman" w:hAnsi="Times New Roman"/>
                <w:sz w:val="20"/>
              </w:rPr>
              <w:t>—</w:t>
            </w:r>
          </w:p>
        </w:tc>
        <w:tc>
          <w:tcPr>
            <w:tcW w:type="dxa" w:w="1134"/>
            <w:shd w:fill="D6E4F0"/>
          </w:tcPr>
          <w:p>
            <w:pPr>
              <w:jc w:val="center"/>
            </w:pPr>
            <w:r/>
            <w:r>
              <w:rPr>
                <w:rFonts w:ascii="Times New Roman" w:hAnsi="Times New Roman"/>
                <w:sz w:val="20"/>
              </w:rPr>
              <w:t>—</w:t>
            </w:r>
          </w:p>
        </w:tc>
        <w:tc>
          <w:tcPr>
            <w:tcW w:type="dxa" w:w="1134"/>
            <w:shd w:fill="D6E4F0"/>
          </w:tcPr>
          <w:p>
            <w:pPr>
              <w:jc w:val="center"/>
            </w:pPr>
            <w:r/>
            <w:r>
              <w:rPr>
                <w:rFonts w:ascii="Times New Roman" w:hAnsi="Times New Roman"/>
                <w:sz w:val="20"/>
              </w:rPr>
              <w:t>—</w:t>
            </w:r>
          </w:p>
        </w:tc>
      </w:tr>
      <w:tr>
        <w:tc>
          <w:tcPr>
            <w:tcW w:type="dxa" w:w="1701"/>
          </w:tcPr>
          <w:p>
            <w:pPr>
              <w:jc w:val="center"/>
            </w:pPr>
            <w:r/>
            <w:r>
              <w:rPr>
                <w:rFonts w:ascii="Times New Roman" w:hAnsi="Times New Roman"/>
                <w:sz w:val="20"/>
              </w:rPr>
              <w:t>LHS scenarios</w:t>
            </w:r>
          </w:p>
        </w:tc>
        <w:tc>
          <w:tcPr>
            <w:tcW w:type="dxa" w:w="1417"/>
          </w:tcPr>
          <w:p>
            <w:pPr>
              <w:jc w:val="center"/>
            </w:pPr>
            <w:r/>
            <w:r>
              <w:rPr>
                <w:rFonts w:ascii="Times New Roman" w:hAnsi="Times New Roman"/>
                <w:sz w:val="20"/>
              </w:rPr>
              <w:t>100</w:t>
            </w:r>
          </w:p>
        </w:tc>
        <w:tc>
          <w:tcPr>
            <w:tcW w:type="dxa" w:w="1134"/>
          </w:tcPr>
          <w:p>
            <w:pPr>
              <w:jc w:val="center"/>
            </w:pPr>
            <w:r/>
            <w:r>
              <w:rPr>
                <w:rFonts w:ascii="Times New Roman" w:hAnsi="Times New Roman"/>
                <w:sz w:val="20"/>
              </w:rPr>
              <w:t>100</w:t>
            </w:r>
          </w:p>
        </w:tc>
        <w:tc>
          <w:tcPr>
            <w:tcW w:type="dxa" w:w="1134"/>
          </w:tcPr>
          <w:p>
            <w:pPr>
              <w:jc w:val="center"/>
            </w:pPr>
            <w:r/>
            <w:r>
              <w:rPr>
                <w:rFonts w:ascii="Times New Roman" w:hAnsi="Times New Roman"/>
                <w:sz w:val="20"/>
              </w:rPr>
              <w:t>100</w:t>
            </w:r>
          </w:p>
        </w:tc>
        <w:tc>
          <w:tcPr>
            <w:tcW w:type="dxa" w:w="1134"/>
          </w:tcPr>
          <w:p>
            <w:pPr>
              <w:jc w:val="center"/>
            </w:pPr>
            <w:r/>
            <w:r>
              <w:rPr>
                <w:rFonts w:ascii="Times New Roman" w:hAnsi="Times New Roman"/>
                <w:sz w:val="20"/>
              </w:rPr>
              <w:t>100</w:t>
            </w:r>
          </w:p>
        </w:tc>
        <w:tc>
          <w:tcPr>
            <w:tcW w:type="dxa" w:w="1134"/>
          </w:tcPr>
          <w:p>
            <w:pPr>
              <w:jc w:val="center"/>
            </w:pPr>
            <w:r/>
            <w:r>
              <w:rPr>
                <w:rFonts w:ascii="Times New Roman" w:hAnsi="Times New Roman"/>
                <w:sz w:val="20"/>
              </w:rPr>
              <w:t>100</w:t>
            </w:r>
          </w:p>
        </w:tc>
      </w:tr>
    </w:tbl>
    <w:p/>
    <w:p>
      <w:pPr>
        <w:spacing w:before="360" w:after="120" w:line="360" w:lineRule="auto"/>
        <w:jc w:val="left"/>
      </w:pPr>
      <w:r>
        <w:rPr>
          <w:rFonts w:ascii="Times New Roman" w:hAnsi="Times New Roman"/>
          <w:b/>
          <w:i w:val="0"/>
          <w:sz w:val="36"/>
        </w:rPr>
        <w:t>7. Results and Discussion</w:t>
      </w:r>
    </w:p>
    <w:p>
      <w:pPr>
        <w:spacing w:before="240" w:after="120" w:line="360" w:lineRule="auto"/>
        <w:jc w:val="left"/>
      </w:pPr>
      <w:r>
        <w:rPr>
          <w:rFonts w:ascii="Times New Roman" w:hAnsi="Times New Roman"/>
          <w:b/>
          <w:i w:val="0"/>
          <w:sz w:val="28"/>
        </w:rPr>
        <w:t>7.1 Optimal Capacitor Placement and Sizing</w:t>
      </w:r>
    </w:p>
    <w:p>
      <w:pPr>
        <w:spacing w:before="0" w:after="120" w:line="360" w:lineRule="auto"/>
        <w:ind w:firstLine="425"/>
        <w:jc w:val="both"/>
      </w:pPr>
      <w:r>
        <w:rPr>
          <w:rFonts w:ascii="Times New Roman" w:hAnsi="Times New Roman"/>
          <w:b w:val="0"/>
          <w:i w:val="0"/>
          <w:sz w:val="24"/>
        </w:rPr>
        <w:t>The optimal capacitor placement and sizing obtained by the proposed SADA with Logistic-map chaos-enhanced local search are presented in Table 3. Six capacitor banks are optimally placed at buses 18, 25, 31, 33, 45, and 50 with respective ratings of 12.5, 15.0, 10.0, 18.5, 14.0, and 8.5 MVAr, yielding a total compensation of 78.5 MVAr. It is observed that the majority of capacitor banks are concentrated in the central and eastern portions of the network, where voltage magnitudes are lowest and reactive power demand is highest. Bus 33 receives the largest capacitor rating of 18.5 MVAr, which is consistent with its location at the end of a long radial feeder with significant reactive power deficiency. The total compensation of 78.5 MVAr represents approximately 23.3% of the total system reactive load, which falls within the typical range of 20–30% recommended for effective reactive power compensation.</w:t>
      </w:r>
    </w:p>
    <w:tbl>
      <w:tblPr>
        <w:tblStyle w:val="TableGrid"/>
        <w:tblW w:type="auto" w:w="0"/>
        <w:jc w:val="center"/>
        <w:tblLook w:firstColumn="1" w:firstRow="1" w:lastColumn="0" w:lastRow="0" w:noHBand="0" w:noVBand="1" w:val="04A0"/>
      </w:tblPr>
      <w:tblGrid>
        <w:gridCol w:w="3213"/>
        <w:gridCol w:w="3213"/>
        <w:gridCol w:w="3213"/>
      </w:tblGrid>
      <w:tr>
        <w:tc>
          <w:tcPr>
            <w:tcW w:type="dxa" w:w="1701"/>
            <w:shd w:fill="1F4E79"/>
          </w:tcPr>
          <w:p>
            <w:pPr>
              <w:jc w:val="center"/>
            </w:pPr>
            <w:r/>
            <w:r>
              <w:rPr>
                <w:rFonts w:ascii="Times New Roman" w:hAnsi="Times New Roman"/>
                <w:b/>
                <w:color w:val="FFFFFF"/>
                <w:sz w:val="20"/>
              </w:rPr>
              <w:t>Capacitor No.</w:t>
            </w:r>
          </w:p>
        </w:tc>
        <w:tc>
          <w:tcPr>
            <w:tcW w:type="dxa" w:w="2268"/>
            <w:shd w:fill="1F4E79"/>
          </w:tcPr>
          <w:p>
            <w:pPr>
              <w:jc w:val="center"/>
            </w:pPr>
            <w:r/>
            <w:r>
              <w:rPr>
                <w:rFonts w:ascii="Times New Roman" w:hAnsi="Times New Roman"/>
                <w:b/>
                <w:color w:val="FFFFFF"/>
                <w:sz w:val="20"/>
              </w:rPr>
              <w:t>Bus Location</w:t>
            </w:r>
          </w:p>
        </w:tc>
        <w:tc>
          <w:tcPr>
            <w:tcW w:type="dxa" w:w="2268"/>
            <w:shd w:fill="1F4E79"/>
          </w:tcPr>
          <w:p>
            <w:pPr>
              <w:jc w:val="center"/>
            </w:pPr>
            <w:r/>
            <w:r>
              <w:rPr>
                <w:rFonts w:ascii="Times New Roman" w:hAnsi="Times New Roman"/>
                <w:b/>
                <w:color w:val="FFFFFF"/>
                <w:sz w:val="20"/>
              </w:rPr>
              <w:t>Size (MVAr)</w:t>
            </w:r>
          </w:p>
        </w:tc>
      </w:tr>
      <w:tr>
        <w:tc>
          <w:tcPr>
            <w:tcW w:type="dxa" w:w="1701"/>
            <w:shd w:fill="D6E4F0"/>
          </w:tcPr>
          <w:p>
            <w:pPr>
              <w:jc w:val="center"/>
            </w:pPr>
            <w:r/>
            <w:r>
              <w:rPr>
                <w:rFonts w:ascii="Times New Roman" w:hAnsi="Times New Roman"/>
                <w:sz w:val="20"/>
              </w:rPr>
              <w:t>1</w:t>
            </w:r>
          </w:p>
        </w:tc>
        <w:tc>
          <w:tcPr>
            <w:tcW w:type="dxa" w:w="2268"/>
            <w:shd w:fill="D6E4F0"/>
          </w:tcPr>
          <w:p>
            <w:pPr>
              <w:jc w:val="center"/>
            </w:pPr>
            <w:r/>
            <w:r>
              <w:rPr>
                <w:rFonts w:ascii="Times New Roman" w:hAnsi="Times New Roman"/>
                <w:sz w:val="20"/>
              </w:rPr>
              <w:t>18</w:t>
            </w:r>
          </w:p>
        </w:tc>
        <w:tc>
          <w:tcPr>
            <w:tcW w:type="dxa" w:w="2268"/>
            <w:shd w:fill="D6E4F0"/>
          </w:tcPr>
          <w:p>
            <w:pPr>
              <w:jc w:val="center"/>
            </w:pPr>
            <w:r/>
            <w:r>
              <w:rPr>
                <w:rFonts w:ascii="Times New Roman" w:hAnsi="Times New Roman"/>
                <w:sz w:val="20"/>
              </w:rPr>
              <w:t>12.5</w:t>
            </w:r>
          </w:p>
        </w:tc>
      </w:tr>
      <w:tr>
        <w:tc>
          <w:tcPr>
            <w:tcW w:type="dxa" w:w="1701"/>
          </w:tcPr>
          <w:p>
            <w:pPr>
              <w:jc w:val="center"/>
            </w:pPr>
            <w:r/>
            <w:r>
              <w:rPr>
                <w:rFonts w:ascii="Times New Roman" w:hAnsi="Times New Roman"/>
                <w:sz w:val="20"/>
              </w:rPr>
              <w:t>2</w:t>
            </w:r>
          </w:p>
        </w:tc>
        <w:tc>
          <w:tcPr>
            <w:tcW w:type="dxa" w:w="2268"/>
          </w:tcPr>
          <w:p>
            <w:pPr>
              <w:jc w:val="center"/>
            </w:pPr>
            <w:r/>
            <w:r>
              <w:rPr>
                <w:rFonts w:ascii="Times New Roman" w:hAnsi="Times New Roman"/>
                <w:sz w:val="20"/>
              </w:rPr>
              <w:t>25</w:t>
            </w:r>
          </w:p>
        </w:tc>
        <w:tc>
          <w:tcPr>
            <w:tcW w:type="dxa" w:w="2268"/>
          </w:tcPr>
          <w:p>
            <w:pPr>
              <w:jc w:val="center"/>
            </w:pPr>
            <w:r/>
            <w:r>
              <w:rPr>
                <w:rFonts w:ascii="Times New Roman" w:hAnsi="Times New Roman"/>
                <w:sz w:val="20"/>
              </w:rPr>
              <w:t>15.0</w:t>
            </w:r>
          </w:p>
        </w:tc>
      </w:tr>
      <w:tr>
        <w:tc>
          <w:tcPr>
            <w:tcW w:type="dxa" w:w="1701"/>
            <w:shd w:fill="D6E4F0"/>
          </w:tcPr>
          <w:p>
            <w:pPr>
              <w:jc w:val="center"/>
            </w:pPr>
            <w:r/>
            <w:r>
              <w:rPr>
                <w:rFonts w:ascii="Times New Roman" w:hAnsi="Times New Roman"/>
                <w:sz w:val="20"/>
              </w:rPr>
              <w:t>3</w:t>
            </w:r>
          </w:p>
        </w:tc>
        <w:tc>
          <w:tcPr>
            <w:tcW w:type="dxa" w:w="2268"/>
            <w:shd w:fill="D6E4F0"/>
          </w:tcPr>
          <w:p>
            <w:pPr>
              <w:jc w:val="center"/>
            </w:pPr>
            <w:r/>
            <w:r>
              <w:rPr>
                <w:rFonts w:ascii="Times New Roman" w:hAnsi="Times New Roman"/>
                <w:sz w:val="20"/>
              </w:rPr>
              <w:t>31</w:t>
            </w:r>
          </w:p>
        </w:tc>
        <w:tc>
          <w:tcPr>
            <w:tcW w:type="dxa" w:w="2268"/>
            <w:shd w:fill="D6E4F0"/>
          </w:tcPr>
          <w:p>
            <w:pPr>
              <w:jc w:val="center"/>
            </w:pPr>
            <w:r/>
            <w:r>
              <w:rPr>
                <w:rFonts w:ascii="Times New Roman" w:hAnsi="Times New Roman"/>
                <w:sz w:val="20"/>
              </w:rPr>
              <w:t>10.0</w:t>
            </w:r>
          </w:p>
        </w:tc>
      </w:tr>
      <w:tr>
        <w:tc>
          <w:tcPr>
            <w:tcW w:type="dxa" w:w="1701"/>
          </w:tcPr>
          <w:p>
            <w:pPr>
              <w:jc w:val="center"/>
            </w:pPr>
            <w:r/>
            <w:r>
              <w:rPr>
                <w:rFonts w:ascii="Times New Roman" w:hAnsi="Times New Roman"/>
                <w:sz w:val="20"/>
              </w:rPr>
              <w:t>4</w:t>
            </w:r>
          </w:p>
        </w:tc>
        <w:tc>
          <w:tcPr>
            <w:tcW w:type="dxa" w:w="2268"/>
          </w:tcPr>
          <w:p>
            <w:pPr>
              <w:jc w:val="center"/>
            </w:pPr>
            <w:r/>
            <w:r>
              <w:rPr>
                <w:rFonts w:ascii="Times New Roman" w:hAnsi="Times New Roman"/>
                <w:sz w:val="20"/>
              </w:rPr>
              <w:t>33</w:t>
            </w:r>
          </w:p>
        </w:tc>
        <w:tc>
          <w:tcPr>
            <w:tcW w:type="dxa" w:w="2268"/>
          </w:tcPr>
          <w:p>
            <w:pPr>
              <w:jc w:val="center"/>
            </w:pPr>
            <w:r/>
            <w:r>
              <w:rPr>
                <w:rFonts w:ascii="Times New Roman" w:hAnsi="Times New Roman"/>
                <w:sz w:val="20"/>
              </w:rPr>
              <w:t>18.5</w:t>
            </w:r>
          </w:p>
        </w:tc>
      </w:tr>
      <w:tr>
        <w:tc>
          <w:tcPr>
            <w:tcW w:type="dxa" w:w="1701"/>
            <w:shd w:fill="D6E4F0"/>
          </w:tcPr>
          <w:p>
            <w:pPr>
              <w:jc w:val="center"/>
            </w:pPr>
            <w:r/>
            <w:r>
              <w:rPr>
                <w:rFonts w:ascii="Times New Roman" w:hAnsi="Times New Roman"/>
                <w:sz w:val="20"/>
              </w:rPr>
              <w:t>5</w:t>
            </w:r>
          </w:p>
        </w:tc>
        <w:tc>
          <w:tcPr>
            <w:tcW w:type="dxa" w:w="2268"/>
            <w:shd w:fill="D6E4F0"/>
          </w:tcPr>
          <w:p>
            <w:pPr>
              <w:jc w:val="center"/>
            </w:pPr>
            <w:r/>
            <w:r>
              <w:rPr>
                <w:rFonts w:ascii="Times New Roman" w:hAnsi="Times New Roman"/>
                <w:sz w:val="20"/>
              </w:rPr>
              <w:t>45</w:t>
            </w:r>
          </w:p>
        </w:tc>
        <w:tc>
          <w:tcPr>
            <w:tcW w:type="dxa" w:w="2268"/>
            <w:shd w:fill="D6E4F0"/>
          </w:tcPr>
          <w:p>
            <w:pPr>
              <w:jc w:val="center"/>
            </w:pPr>
            <w:r/>
            <w:r>
              <w:rPr>
                <w:rFonts w:ascii="Times New Roman" w:hAnsi="Times New Roman"/>
                <w:sz w:val="20"/>
              </w:rPr>
              <w:t>14.0</w:t>
            </w:r>
          </w:p>
        </w:tc>
      </w:tr>
      <w:tr>
        <w:tc>
          <w:tcPr>
            <w:tcW w:type="dxa" w:w="1701"/>
          </w:tcPr>
          <w:p>
            <w:pPr>
              <w:jc w:val="center"/>
            </w:pPr>
            <w:r/>
            <w:r>
              <w:rPr>
                <w:rFonts w:ascii="Times New Roman" w:hAnsi="Times New Roman"/>
                <w:sz w:val="20"/>
              </w:rPr>
              <w:t>6</w:t>
            </w:r>
          </w:p>
        </w:tc>
        <w:tc>
          <w:tcPr>
            <w:tcW w:type="dxa" w:w="2268"/>
          </w:tcPr>
          <w:p>
            <w:pPr>
              <w:jc w:val="center"/>
            </w:pPr>
            <w:r/>
            <w:r>
              <w:rPr>
                <w:rFonts w:ascii="Times New Roman" w:hAnsi="Times New Roman"/>
                <w:sz w:val="20"/>
              </w:rPr>
              <w:t>50</w:t>
            </w:r>
          </w:p>
        </w:tc>
        <w:tc>
          <w:tcPr>
            <w:tcW w:type="dxa" w:w="2268"/>
          </w:tcPr>
          <w:p>
            <w:pPr>
              <w:jc w:val="center"/>
            </w:pPr>
            <w:r/>
            <w:r>
              <w:rPr>
                <w:rFonts w:ascii="Times New Roman" w:hAnsi="Times New Roman"/>
                <w:sz w:val="20"/>
              </w:rPr>
              <w:t>8.5</w:t>
            </w:r>
          </w:p>
        </w:tc>
      </w:tr>
      <w:tr>
        <w:tc>
          <w:tcPr>
            <w:tcW w:type="dxa" w:w="1701"/>
            <w:shd w:fill="D6E4F0"/>
          </w:tcPr>
          <w:p>
            <w:pPr>
              <w:jc w:val="center"/>
            </w:pPr>
            <w:r/>
            <w:r>
              <w:rPr>
                <w:rFonts w:ascii="Times New Roman" w:hAnsi="Times New Roman"/>
                <w:sz w:val="20"/>
              </w:rPr>
              <w:t>Total</w:t>
            </w:r>
          </w:p>
        </w:tc>
        <w:tc>
          <w:tcPr>
            <w:tcW w:type="dxa" w:w="2268"/>
            <w:shd w:fill="D6E4F0"/>
          </w:tcPr>
          <w:p>
            <w:pPr>
              <w:jc w:val="center"/>
            </w:pPr>
            <w:r/>
            <w:r>
              <w:rPr>
                <w:rFonts w:ascii="Times New Roman" w:hAnsi="Times New Roman"/>
                <w:sz w:val="20"/>
              </w:rPr>
              <w:t>—</w:t>
            </w:r>
          </w:p>
        </w:tc>
        <w:tc>
          <w:tcPr>
            <w:tcW w:type="dxa" w:w="2268"/>
            <w:shd w:fill="D6E4F0"/>
          </w:tcPr>
          <w:p>
            <w:pPr>
              <w:jc w:val="center"/>
            </w:pPr>
            <w:r/>
            <w:r>
              <w:rPr>
                <w:rFonts w:ascii="Times New Roman" w:hAnsi="Times New Roman"/>
                <w:sz w:val="20"/>
              </w:rPr>
              <w:t>78.5</w:t>
            </w:r>
          </w:p>
        </w:tc>
      </w:tr>
    </w:tbl>
    <w:p/>
    <w:p>
      <w:pPr>
        <w:spacing w:before="240" w:after="120" w:line="360" w:lineRule="auto"/>
        <w:jc w:val="left"/>
      </w:pPr>
      <w:r>
        <w:rPr>
          <w:rFonts w:ascii="Times New Roman" w:hAnsi="Times New Roman"/>
          <w:b/>
          <w:i w:val="0"/>
          <w:sz w:val="28"/>
        </w:rPr>
        <w:t>7.2 Performance Comparison of Chaotic Maps</w:t>
      </w:r>
    </w:p>
    <w:p>
      <w:pPr>
        <w:spacing w:before="0" w:after="120" w:line="360" w:lineRule="auto"/>
        <w:ind w:firstLine="425"/>
        <w:jc w:val="both"/>
      </w:pPr>
      <w:r>
        <w:rPr>
          <w:rFonts w:ascii="Times New Roman" w:hAnsi="Times New Roman"/>
          <w:b w:val="0"/>
          <w:i w:val="0"/>
          <w:sz w:val="24"/>
        </w:rPr>
        <w:t>The performance of the three chaotic maps employed in the local search mechanism is compared in Table 4. The Logistic map achieves the best composite fitness value of 0.5643, followed by the Tent map at 0.5718 and the Sine map at 0.5834. The Logistic map also yields the lowest power loss of 17.23 MW, the smallest voltage deviation of 0.3294 p.u., and the best L-index of 0.1942 among the three maps. The superior performance of the Logistic map is attributed to its ergodic properties and dense coverage of the unit interval when the control parameter mu equals 4, which facilitates more thorough exploration of the solution neighborhood. The Tent map, despite its uniform ergodic distribution, produces slightly inferior results, possibly due to the piecewise linear nature of its iteration function that may lead to rapid convergence to suboptimal attractors. The Sine map exhibits the weakest performance, which is consistent with its smoother dynamics that generate less diverse perturbation patterns.</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417"/>
            <w:shd w:fill="1F4E79"/>
          </w:tcPr>
          <w:p>
            <w:pPr>
              <w:jc w:val="center"/>
            </w:pPr>
            <w:r/>
            <w:r>
              <w:rPr>
                <w:rFonts w:ascii="Times New Roman" w:hAnsi="Times New Roman"/>
                <w:b/>
                <w:color w:val="FFFFFF"/>
                <w:sz w:val="20"/>
              </w:rPr>
              <w:t>Chaotic Map</w:t>
            </w:r>
          </w:p>
        </w:tc>
        <w:tc>
          <w:tcPr>
            <w:tcW w:type="dxa" w:w="1417"/>
            <w:shd w:fill="1F4E79"/>
          </w:tcPr>
          <w:p>
            <w:pPr>
              <w:jc w:val="center"/>
            </w:pPr>
            <w:r/>
            <w:r>
              <w:rPr>
                <w:rFonts w:ascii="Times New Roman" w:hAnsi="Times New Roman"/>
                <w:b/>
                <w:color w:val="FFFFFF"/>
                <w:sz w:val="20"/>
              </w:rPr>
              <w:t>P_loss (MW)</w:t>
            </w:r>
          </w:p>
        </w:tc>
        <w:tc>
          <w:tcPr>
            <w:tcW w:type="dxa" w:w="1417"/>
            <w:shd w:fill="1F4E79"/>
          </w:tcPr>
          <w:p>
            <w:pPr>
              <w:jc w:val="center"/>
            </w:pPr>
            <w:r/>
            <w:r>
              <w:rPr>
                <w:rFonts w:ascii="Times New Roman" w:hAnsi="Times New Roman"/>
                <w:b/>
                <w:color w:val="FFFFFF"/>
                <w:sz w:val="20"/>
              </w:rPr>
              <w:t>VD (p.u.)</w:t>
            </w:r>
          </w:p>
        </w:tc>
        <w:tc>
          <w:tcPr>
            <w:tcW w:type="dxa" w:w="1417"/>
            <w:shd w:fill="1F4E79"/>
          </w:tcPr>
          <w:p>
            <w:pPr>
              <w:jc w:val="center"/>
            </w:pPr>
            <w:r/>
            <w:r>
              <w:rPr>
                <w:rFonts w:ascii="Times New Roman" w:hAnsi="Times New Roman"/>
                <w:b/>
                <w:color w:val="FFFFFF"/>
                <w:sz w:val="20"/>
              </w:rPr>
              <w:t>L-index</w:t>
            </w:r>
          </w:p>
        </w:tc>
        <w:tc>
          <w:tcPr>
            <w:tcW w:type="dxa" w:w="1417"/>
            <w:shd w:fill="1F4E79"/>
          </w:tcPr>
          <w:p>
            <w:pPr>
              <w:jc w:val="center"/>
            </w:pPr>
            <w:r/>
            <w:r>
              <w:rPr>
                <w:rFonts w:ascii="Times New Roman" w:hAnsi="Times New Roman"/>
                <w:b/>
                <w:color w:val="FFFFFF"/>
                <w:sz w:val="20"/>
              </w:rPr>
              <w:t>Fitness</w:t>
            </w:r>
          </w:p>
        </w:tc>
      </w:tr>
      <w:tr>
        <w:tc>
          <w:tcPr>
            <w:tcW w:type="dxa" w:w="1417"/>
            <w:shd w:fill="D6E4F0"/>
          </w:tcPr>
          <w:p>
            <w:pPr>
              <w:jc w:val="center"/>
            </w:pPr>
            <w:r/>
            <w:r>
              <w:rPr>
                <w:rFonts w:ascii="Times New Roman" w:hAnsi="Times New Roman"/>
                <w:sz w:val="20"/>
              </w:rPr>
              <w:t>Logistic</w:t>
            </w:r>
          </w:p>
        </w:tc>
        <w:tc>
          <w:tcPr>
            <w:tcW w:type="dxa" w:w="1417"/>
            <w:shd w:fill="D6E4F0"/>
          </w:tcPr>
          <w:p>
            <w:pPr>
              <w:jc w:val="center"/>
            </w:pPr>
            <w:r/>
            <w:r>
              <w:rPr>
                <w:rFonts w:ascii="Times New Roman" w:hAnsi="Times New Roman"/>
                <w:sz w:val="20"/>
              </w:rPr>
              <w:t>17.23</w:t>
            </w:r>
          </w:p>
        </w:tc>
        <w:tc>
          <w:tcPr>
            <w:tcW w:type="dxa" w:w="1417"/>
            <w:shd w:fill="D6E4F0"/>
          </w:tcPr>
          <w:p>
            <w:pPr>
              <w:jc w:val="center"/>
            </w:pPr>
            <w:r/>
            <w:r>
              <w:rPr>
                <w:rFonts w:ascii="Times New Roman" w:hAnsi="Times New Roman"/>
                <w:sz w:val="20"/>
              </w:rPr>
              <w:t>0.3294</w:t>
            </w:r>
          </w:p>
        </w:tc>
        <w:tc>
          <w:tcPr>
            <w:tcW w:type="dxa" w:w="1417"/>
            <w:shd w:fill="D6E4F0"/>
          </w:tcPr>
          <w:p>
            <w:pPr>
              <w:jc w:val="center"/>
            </w:pPr>
            <w:r/>
            <w:r>
              <w:rPr>
                <w:rFonts w:ascii="Times New Roman" w:hAnsi="Times New Roman"/>
                <w:sz w:val="20"/>
              </w:rPr>
              <w:t>0.1942</w:t>
            </w:r>
          </w:p>
        </w:tc>
        <w:tc>
          <w:tcPr>
            <w:tcW w:type="dxa" w:w="1417"/>
            <w:shd w:fill="D6E4F0"/>
          </w:tcPr>
          <w:p>
            <w:pPr>
              <w:jc w:val="center"/>
            </w:pPr>
            <w:r/>
            <w:r>
              <w:rPr>
                <w:rFonts w:ascii="Times New Roman" w:hAnsi="Times New Roman"/>
                <w:sz w:val="20"/>
              </w:rPr>
              <w:t>0.5643</w:t>
            </w:r>
          </w:p>
        </w:tc>
      </w:tr>
      <w:tr>
        <w:tc>
          <w:tcPr>
            <w:tcW w:type="dxa" w:w="1417"/>
          </w:tcPr>
          <w:p>
            <w:pPr>
              <w:jc w:val="center"/>
            </w:pPr>
            <w:r/>
            <w:r>
              <w:rPr>
                <w:rFonts w:ascii="Times New Roman" w:hAnsi="Times New Roman"/>
                <w:sz w:val="20"/>
              </w:rPr>
              <w:t>Tent</w:t>
            </w:r>
          </w:p>
        </w:tc>
        <w:tc>
          <w:tcPr>
            <w:tcW w:type="dxa" w:w="1417"/>
          </w:tcPr>
          <w:p>
            <w:pPr>
              <w:jc w:val="center"/>
            </w:pPr>
            <w:r/>
            <w:r>
              <w:rPr>
                <w:rFonts w:ascii="Times New Roman" w:hAnsi="Times New Roman"/>
                <w:sz w:val="20"/>
              </w:rPr>
              <w:t>17.41</w:t>
            </w:r>
          </w:p>
        </w:tc>
        <w:tc>
          <w:tcPr>
            <w:tcW w:type="dxa" w:w="1417"/>
          </w:tcPr>
          <w:p>
            <w:pPr>
              <w:jc w:val="center"/>
            </w:pPr>
            <w:r/>
            <w:r>
              <w:rPr>
                <w:rFonts w:ascii="Times New Roman" w:hAnsi="Times New Roman"/>
                <w:sz w:val="20"/>
              </w:rPr>
              <w:t>0.3387</w:t>
            </w:r>
          </w:p>
        </w:tc>
        <w:tc>
          <w:tcPr>
            <w:tcW w:type="dxa" w:w="1417"/>
          </w:tcPr>
          <w:p>
            <w:pPr>
              <w:jc w:val="center"/>
            </w:pPr>
            <w:r/>
            <w:r>
              <w:rPr>
                <w:rFonts w:ascii="Times New Roman" w:hAnsi="Times New Roman"/>
                <w:sz w:val="20"/>
              </w:rPr>
              <w:t>0.1987</w:t>
            </w:r>
          </w:p>
        </w:tc>
        <w:tc>
          <w:tcPr>
            <w:tcW w:type="dxa" w:w="1417"/>
          </w:tcPr>
          <w:p>
            <w:pPr>
              <w:jc w:val="center"/>
            </w:pPr>
            <w:r/>
            <w:r>
              <w:rPr>
                <w:rFonts w:ascii="Times New Roman" w:hAnsi="Times New Roman"/>
                <w:sz w:val="20"/>
              </w:rPr>
              <w:t>0.5718</w:t>
            </w:r>
          </w:p>
        </w:tc>
      </w:tr>
      <w:tr>
        <w:tc>
          <w:tcPr>
            <w:tcW w:type="dxa" w:w="1417"/>
            <w:shd w:fill="D6E4F0"/>
          </w:tcPr>
          <w:p>
            <w:pPr>
              <w:jc w:val="center"/>
            </w:pPr>
            <w:r/>
            <w:r>
              <w:rPr>
                <w:rFonts w:ascii="Times New Roman" w:hAnsi="Times New Roman"/>
                <w:sz w:val="20"/>
              </w:rPr>
              <w:t>Sine</w:t>
            </w:r>
          </w:p>
        </w:tc>
        <w:tc>
          <w:tcPr>
            <w:tcW w:type="dxa" w:w="1417"/>
            <w:shd w:fill="D6E4F0"/>
          </w:tcPr>
          <w:p>
            <w:pPr>
              <w:jc w:val="center"/>
            </w:pPr>
            <w:r/>
            <w:r>
              <w:rPr>
                <w:rFonts w:ascii="Times New Roman" w:hAnsi="Times New Roman"/>
                <w:sz w:val="20"/>
              </w:rPr>
              <w:t>17.68</w:t>
            </w:r>
          </w:p>
        </w:tc>
        <w:tc>
          <w:tcPr>
            <w:tcW w:type="dxa" w:w="1417"/>
            <w:shd w:fill="D6E4F0"/>
          </w:tcPr>
          <w:p>
            <w:pPr>
              <w:jc w:val="center"/>
            </w:pPr>
            <w:r/>
            <w:r>
              <w:rPr>
                <w:rFonts w:ascii="Times New Roman" w:hAnsi="Times New Roman"/>
                <w:sz w:val="20"/>
              </w:rPr>
              <w:t>0.3512</w:t>
            </w:r>
          </w:p>
        </w:tc>
        <w:tc>
          <w:tcPr>
            <w:tcW w:type="dxa" w:w="1417"/>
            <w:shd w:fill="D6E4F0"/>
          </w:tcPr>
          <w:p>
            <w:pPr>
              <w:jc w:val="center"/>
            </w:pPr>
            <w:r/>
            <w:r>
              <w:rPr>
                <w:rFonts w:ascii="Times New Roman" w:hAnsi="Times New Roman"/>
                <w:sz w:val="20"/>
              </w:rPr>
              <w:t>0.2041</w:t>
            </w:r>
          </w:p>
        </w:tc>
        <w:tc>
          <w:tcPr>
            <w:tcW w:type="dxa" w:w="1417"/>
            <w:shd w:fill="D6E4F0"/>
          </w:tcPr>
          <w:p>
            <w:pPr>
              <w:jc w:val="center"/>
            </w:pPr>
            <w:r/>
            <w:r>
              <w:rPr>
                <w:rFonts w:ascii="Times New Roman" w:hAnsi="Times New Roman"/>
                <w:sz w:val="20"/>
              </w:rPr>
              <w:t>0.5834</w:t>
            </w:r>
          </w:p>
        </w:tc>
      </w:tr>
      <w:tr>
        <w:tc>
          <w:tcPr>
            <w:tcW w:type="dxa" w:w="1417"/>
          </w:tcPr>
          <w:p>
            <w:pPr>
              <w:jc w:val="center"/>
            </w:pPr>
            <w:r/>
            <w:r>
              <w:rPr>
                <w:rFonts w:ascii="Times New Roman" w:hAnsi="Times New Roman"/>
                <w:sz w:val="20"/>
              </w:rPr>
              <w:t>No chaos</w:t>
            </w:r>
          </w:p>
        </w:tc>
        <w:tc>
          <w:tcPr>
            <w:tcW w:type="dxa" w:w="1417"/>
          </w:tcPr>
          <w:p>
            <w:pPr>
              <w:jc w:val="center"/>
            </w:pPr>
            <w:r/>
            <w:r>
              <w:rPr>
                <w:rFonts w:ascii="Times New Roman" w:hAnsi="Times New Roman"/>
                <w:sz w:val="20"/>
              </w:rPr>
              <w:t>18.05</w:t>
            </w:r>
          </w:p>
        </w:tc>
        <w:tc>
          <w:tcPr>
            <w:tcW w:type="dxa" w:w="1417"/>
          </w:tcPr>
          <w:p>
            <w:pPr>
              <w:jc w:val="center"/>
            </w:pPr>
            <w:r/>
            <w:r>
              <w:rPr>
                <w:rFonts w:ascii="Times New Roman" w:hAnsi="Times New Roman"/>
                <w:sz w:val="20"/>
              </w:rPr>
              <w:t>0.3721</w:t>
            </w:r>
          </w:p>
        </w:tc>
        <w:tc>
          <w:tcPr>
            <w:tcW w:type="dxa" w:w="1417"/>
          </w:tcPr>
          <w:p>
            <w:pPr>
              <w:jc w:val="center"/>
            </w:pPr>
            <w:r/>
            <w:r>
              <w:rPr>
                <w:rFonts w:ascii="Times New Roman" w:hAnsi="Times New Roman"/>
                <w:sz w:val="20"/>
              </w:rPr>
              <w:t>0.2135</w:t>
            </w:r>
          </w:p>
        </w:tc>
        <w:tc>
          <w:tcPr>
            <w:tcW w:type="dxa" w:w="1417"/>
          </w:tcPr>
          <w:p>
            <w:pPr>
              <w:jc w:val="center"/>
            </w:pPr>
            <w:r/>
            <w:r>
              <w:rPr>
                <w:rFonts w:ascii="Times New Roman" w:hAnsi="Times New Roman"/>
                <w:sz w:val="20"/>
              </w:rPr>
              <w:t>0.6012</w:t>
            </w:r>
          </w:p>
        </w:tc>
      </w:tr>
    </w:tbl>
    <w:p/>
    <w:p>
      <w:pPr>
        <w:spacing w:before="240" w:after="120" w:line="360" w:lineRule="auto"/>
        <w:jc w:val="left"/>
      </w:pPr>
      <w:r>
        <w:rPr>
          <w:rFonts w:ascii="Times New Roman" w:hAnsi="Times New Roman"/>
          <w:b/>
          <w:i w:val="0"/>
          <w:sz w:val="28"/>
        </w:rPr>
        <w:t>7.3 Comparison with Other Metaheuristics</w:t>
      </w:r>
    </w:p>
    <w:p>
      <w:pPr>
        <w:spacing w:before="0" w:after="120" w:line="360" w:lineRule="auto"/>
        <w:ind w:firstLine="425"/>
        <w:jc w:val="both"/>
      </w:pPr>
      <w:r>
        <w:rPr>
          <w:rFonts w:ascii="Times New Roman" w:hAnsi="Times New Roman"/>
          <w:b w:val="0"/>
          <w:i w:val="0"/>
          <w:sz w:val="24"/>
        </w:rPr>
        <w:t>A comprehensive comparison of the proposed SADA with the standard DA, Particle Swarm Optimization, Genetic Algorithm, and Teaching-Learning-Based Optimization is presented in Table 5. The proposed SADA achieves the lowest active power loss of 17.23 MW, representing a 38.2% reduction from the base case. This is followed by the standard DA at 19.47 MW (30.1% reduction), PSO at 20.12 MW (27.8% reduction), GA at 21.35 MW (23.4% reduction), and TLBO at 19.82 MW (28.8% reduction). The voltage deviation is most significantly improved by the SADA, which achieves a 59.9% reduction from 0.8214 p.u. to 0.3294 p.u. The L-index improvement of 48.1% obtained by the SADA also surpasses all comparative algorithms.</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417"/>
            <w:shd w:fill="1F4E79"/>
          </w:tcPr>
          <w:p>
            <w:pPr>
              <w:jc w:val="center"/>
            </w:pPr>
            <w:r/>
            <w:r>
              <w:rPr>
                <w:rFonts w:ascii="Times New Roman" w:hAnsi="Times New Roman"/>
                <w:b/>
                <w:color w:val="FFFFFF"/>
                <w:sz w:val="20"/>
              </w:rPr>
              <w:t>Algorithm</w:t>
            </w:r>
          </w:p>
        </w:tc>
        <w:tc>
          <w:tcPr>
            <w:tcW w:type="dxa" w:w="1134"/>
            <w:shd w:fill="1F4E79"/>
          </w:tcPr>
          <w:p>
            <w:pPr>
              <w:jc w:val="center"/>
            </w:pPr>
            <w:r/>
            <w:r>
              <w:rPr>
                <w:rFonts w:ascii="Times New Roman" w:hAnsi="Times New Roman"/>
                <w:b/>
                <w:color w:val="FFFFFF"/>
                <w:sz w:val="20"/>
              </w:rPr>
              <w:t>P_loss (MW)</w:t>
            </w:r>
          </w:p>
        </w:tc>
        <w:tc>
          <w:tcPr>
            <w:tcW w:type="dxa" w:w="1134"/>
            <w:shd w:fill="1F4E79"/>
          </w:tcPr>
          <w:p>
            <w:pPr>
              <w:jc w:val="center"/>
            </w:pPr>
            <w:r/>
            <w:r>
              <w:rPr>
                <w:rFonts w:ascii="Times New Roman" w:hAnsi="Times New Roman"/>
                <w:b/>
                <w:color w:val="FFFFFF"/>
                <w:sz w:val="20"/>
              </w:rPr>
              <w:t>Loss Red. (%)</w:t>
            </w:r>
          </w:p>
        </w:tc>
        <w:tc>
          <w:tcPr>
            <w:tcW w:type="dxa" w:w="1134"/>
            <w:shd w:fill="1F4E79"/>
          </w:tcPr>
          <w:p>
            <w:pPr>
              <w:jc w:val="center"/>
            </w:pPr>
            <w:r/>
            <w:r>
              <w:rPr>
                <w:rFonts w:ascii="Times New Roman" w:hAnsi="Times New Roman"/>
                <w:b/>
                <w:color w:val="FFFFFF"/>
                <w:sz w:val="20"/>
              </w:rPr>
              <w:t>VD (p.u.)</w:t>
            </w:r>
          </w:p>
        </w:tc>
        <w:tc>
          <w:tcPr>
            <w:tcW w:type="dxa" w:w="1134"/>
            <w:shd w:fill="1F4E79"/>
          </w:tcPr>
          <w:p>
            <w:pPr>
              <w:jc w:val="center"/>
            </w:pPr>
            <w:r/>
            <w:r>
              <w:rPr>
                <w:rFonts w:ascii="Times New Roman" w:hAnsi="Times New Roman"/>
                <w:b/>
                <w:color w:val="FFFFFF"/>
                <w:sz w:val="20"/>
              </w:rPr>
              <w:t>VD Red. (%)</w:t>
            </w:r>
          </w:p>
        </w:tc>
        <w:tc>
          <w:tcPr>
            <w:tcW w:type="dxa" w:w="1134"/>
            <w:shd w:fill="1F4E79"/>
          </w:tcPr>
          <w:p>
            <w:pPr>
              <w:jc w:val="center"/>
            </w:pPr>
            <w:r/>
            <w:r>
              <w:rPr>
                <w:rFonts w:ascii="Times New Roman" w:hAnsi="Times New Roman"/>
                <w:b/>
                <w:color w:val="FFFFFF"/>
                <w:sz w:val="20"/>
              </w:rPr>
              <w:t>L-index</w:t>
            </w:r>
          </w:p>
        </w:tc>
        <w:tc>
          <w:tcPr>
            <w:tcW w:type="dxa" w:w="1134"/>
            <w:shd w:fill="1F4E79"/>
          </w:tcPr>
          <w:p>
            <w:pPr>
              <w:jc w:val="center"/>
            </w:pPr>
            <w:r/>
            <w:r>
              <w:rPr>
                <w:rFonts w:ascii="Times New Roman" w:hAnsi="Times New Roman"/>
                <w:b/>
                <w:color w:val="FFFFFF"/>
                <w:sz w:val="20"/>
              </w:rPr>
              <w:t>L Red. (%)</w:t>
            </w:r>
          </w:p>
        </w:tc>
      </w:tr>
      <w:tr>
        <w:tc>
          <w:tcPr>
            <w:tcW w:type="dxa" w:w="1417"/>
            <w:shd w:fill="D6E4F0"/>
          </w:tcPr>
          <w:p>
            <w:pPr>
              <w:jc w:val="center"/>
            </w:pPr>
            <w:r/>
            <w:r>
              <w:rPr>
                <w:rFonts w:ascii="Times New Roman" w:hAnsi="Times New Roman"/>
                <w:sz w:val="20"/>
              </w:rPr>
              <w:t>Base case</w:t>
            </w:r>
          </w:p>
        </w:tc>
        <w:tc>
          <w:tcPr>
            <w:tcW w:type="dxa" w:w="1134"/>
            <w:shd w:fill="D6E4F0"/>
          </w:tcPr>
          <w:p>
            <w:pPr>
              <w:jc w:val="center"/>
            </w:pPr>
            <w:r/>
            <w:r>
              <w:rPr>
                <w:rFonts w:ascii="Times New Roman" w:hAnsi="Times New Roman"/>
                <w:sz w:val="20"/>
              </w:rPr>
              <w:t>27.86</w:t>
            </w:r>
          </w:p>
        </w:tc>
        <w:tc>
          <w:tcPr>
            <w:tcW w:type="dxa" w:w="1134"/>
            <w:shd w:fill="D6E4F0"/>
          </w:tcPr>
          <w:p>
            <w:pPr>
              <w:jc w:val="center"/>
            </w:pPr>
            <w:r/>
            <w:r>
              <w:rPr>
                <w:rFonts w:ascii="Times New Roman" w:hAnsi="Times New Roman"/>
                <w:sz w:val="20"/>
              </w:rPr>
              <w:t>—</w:t>
            </w:r>
          </w:p>
        </w:tc>
        <w:tc>
          <w:tcPr>
            <w:tcW w:type="dxa" w:w="1134"/>
            <w:shd w:fill="D6E4F0"/>
          </w:tcPr>
          <w:p>
            <w:pPr>
              <w:jc w:val="center"/>
            </w:pPr>
            <w:r/>
            <w:r>
              <w:rPr>
                <w:rFonts w:ascii="Times New Roman" w:hAnsi="Times New Roman"/>
                <w:sz w:val="20"/>
              </w:rPr>
              <w:t>0.8214</w:t>
            </w:r>
          </w:p>
        </w:tc>
        <w:tc>
          <w:tcPr>
            <w:tcW w:type="dxa" w:w="1134"/>
            <w:shd w:fill="D6E4F0"/>
          </w:tcPr>
          <w:p>
            <w:pPr>
              <w:jc w:val="center"/>
            </w:pPr>
            <w:r/>
            <w:r>
              <w:rPr>
                <w:rFonts w:ascii="Times New Roman" w:hAnsi="Times New Roman"/>
                <w:sz w:val="20"/>
              </w:rPr>
              <w:t>—</w:t>
            </w:r>
          </w:p>
        </w:tc>
        <w:tc>
          <w:tcPr>
            <w:tcW w:type="dxa" w:w="1134"/>
            <w:shd w:fill="D6E4F0"/>
          </w:tcPr>
          <w:p>
            <w:pPr>
              <w:jc w:val="center"/>
            </w:pPr>
            <w:r/>
            <w:r>
              <w:rPr>
                <w:rFonts w:ascii="Times New Roman" w:hAnsi="Times New Roman"/>
                <w:sz w:val="20"/>
              </w:rPr>
              <w:t>0.3742</w:t>
            </w:r>
          </w:p>
        </w:tc>
        <w:tc>
          <w:tcPr>
            <w:tcW w:type="dxa" w:w="1134"/>
            <w:shd w:fill="D6E4F0"/>
          </w:tcPr>
          <w:p>
            <w:pPr>
              <w:jc w:val="center"/>
            </w:pPr>
            <w:r/>
            <w:r>
              <w:rPr>
                <w:rFonts w:ascii="Times New Roman" w:hAnsi="Times New Roman"/>
                <w:sz w:val="20"/>
              </w:rPr>
              <w:t>—</w:t>
            </w:r>
          </w:p>
        </w:tc>
      </w:tr>
      <w:tr>
        <w:tc>
          <w:tcPr>
            <w:tcW w:type="dxa" w:w="1417"/>
          </w:tcPr>
          <w:p>
            <w:pPr>
              <w:jc w:val="center"/>
            </w:pPr>
            <w:r/>
            <w:r>
              <w:rPr>
                <w:rFonts w:ascii="Times New Roman" w:hAnsi="Times New Roman"/>
                <w:sz w:val="20"/>
              </w:rPr>
              <w:t>SADA (Proposed)</w:t>
            </w:r>
          </w:p>
        </w:tc>
        <w:tc>
          <w:tcPr>
            <w:tcW w:type="dxa" w:w="1134"/>
          </w:tcPr>
          <w:p>
            <w:pPr>
              <w:jc w:val="center"/>
            </w:pPr>
            <w:r/>
            <w:r>
              <w:rPr>
                <w:rFonts w:ascii="Times New Roman" w:hAnsi="Times New Roman"/>
                <w:sz w:val="20"/>
              </w:rPr>
              <w:t>17.23</w:t>
            </w:r>
          </w:p>
        </w:tc>
        <w:tc>
          <w:tcPr>
            <w:tcW w:type="dxa" w:w="1134"/>
          </w:tcPr>
          <w:p>
            <w:pPr>
              <w:jc w:val="center"/>
            </w:pPr>
            <w:r/>
            <w:r>
              <w:rPr>
                <w:rFonts w:ascii="Times New Roman" w:hAnsi="Times New Roman"/>
                <w:sz w:val="20"/>
              </w:rPr>
              <w:t>38.2</w:t>
            </w:r>
          </w:p>
        </w:tc>
        <w:tc>
          <w:tcPr>
            <w:tcW w:type="dxa" w:w="1134"/>
          </w:tcPr>
          <w:p>
            <w:pPr>
              <w:jc w:val="center"/>
            </w:pPr>
            <w:r/>
            <w:r>
              <w:rPr>
                <w:rFonts w:ascii="Times New Roman" w:hAnsi="Times New Roman"/>
                <w:sz w:val="20"/>
              </w:rPr>
              <w:t>0.3294</w:t>
            </w:r>
          </w:p>
        </w:tc>
        <w:tc>
          <w:tcPr>
            <w:tcW w:type="dxa" w:w="1134"/>
          </w:tcPr>
          <w:p>
            <w:pPr>
              <w:jc w:val="center"/>
            </w:pPr>
            <w:r/>
            <w:r>
              <w:rPr>
                <w:rFonts w:ascii="Times New Roman" w:hAnsi="Times New Roman"/>
                <w:sz w:val="20"/>
              </w:rPr>
              <w:t>59.9</w:t>
            </w:r>
          </w:p>
        </w:tc>
        <w:tc>
          <w:tcPr>
            <w:tcW w:type="dxa" w:w="1134"/>
          </w:tcPr>
          <w:p>
            <w:pPr>
              <w:jc w:val="center"/>
            </w:pPr>
            <w:r/>
            <w:r>
              <w:rPr>
                <w:rFonts w:ascii="Times New Roman" w:hAnsi="Times New Roman"/>
                <w:sz w:val="20"/>
              </w:rPr>
              <w:t>0.1942</w:t>
            </w:r>
          </w:p>
        </w:tc>
        <w:tc>
          <w:tcPr>
            <w:tcW w:type="dxa" w:w="1134"/>
          </w:tcPr>
          <w:p>
            <w:pPr>
              <w:jc w:val="center"/>
            </w:pPr>
            <w:r/>
            <w:r>
              <w:rPr>
                <w:rFonts w:ascii="Times New Roman" w:hAnsi="Times New Roman"/>
                <w:sz w:val="20"/>
              </w:rPr>
              <w:t>48.1</w:t>
            </w:r>
          </w:p>
        </w:tc>
      </w:tr>
      <w:tr>
        <w:tc>
          <w:tcPr>
            <w:tcW w:type="dxa" w:w="1417"/>
            <w:shd w:fill="D6E4F0"/>
          </w:tcPr>
          <w:p>
            <w:pPr>
              <w:jc w:val="center"/>
            </w:pPr>
            <w:r/>
            <w:r>
              <w:rPr>
                <w:rFonts w:ascii="Times New Roman" w:hAnsi="Times New Roman"/>
                <w:sz w:val="20"/>
              </w:rPr>
              <w:t>Standard DA</w:t>
            </w:r>
          </w:p>
        </w:tc>
        <w:tc>
          <w:tcPr>
            <w:tcW w:type="dxa" w:w="1134"/>
            <w:shd w:fill="D6E4F0"/>
          </w:tcPr>
          <w:p>
            <w:pPr>
              <w:jc w:val="center"/>
            </w:pPr>
            <w:r/>
            <w:r>
              <w:rPr>
                <w:rFonts w:ascii="Times New Roman" w:hAnsi="Times New Roman"/>
                <w:sz w:val="20"/>
              </w:rPr>
              <w:t>19.47</w:t>
            </w:r>
          </w:p>
        </w:tc>
        <w:tc>
          <w:tcPr>
            <w:tcW w:type="dxa" w:w="1134"/>
            <w:shd w:fill="D6E4F0"/>
          </w:tcPr>
          <w:p>
            <w:pPr>
              <w:jc w:val="center"/>
            </w:pPr>
            <w:r/>
            <w:r>
              <w:rPr>
                <w:rFonts w:ascii="Times New Roman" w:hAnsi="Times New Roman"/>
                <w:sz w:val="20"/>
              </w:rPr>
              <w:t>30.1</w:t>
            </w:r>
          </w:p>
        </w:tc>
        <w:tc>
          <w:tcPr>
            <w:tcW w:type="dxa" w:w="1134"/>
            <w:shd w:fill="D6E4F0"/>
          </w:tcPr>
          <w:p>
            <w:pPr>
              <w:jc w:val="center"/>
            </w:pPr>
            <w:r/>
            <w:r>
              <w:rPr>
                <w:rFonts w:ascii="Times New Roman" w:hAnsi="Times New Roman"/>
                <w:sz w:val="20"/>
              </w:rPr>
              <w:t>0.4128</w:t>
            </w:r>
          </w:p>
        </w:tc>
        <w:tc>
          <w:tcPr>
            <w:tcW w:type="dxa" w:w="1134"/>
            <w:shd w:fill="D6E4F0"/>
          </w:tcPr>
          <w:p>
            <w:pPr>
              <w:jc w:val="center"/>
            </w:pPr>
            <w:r/>
            <w:r>
              <w:rPr>
                <w:rFonts w:ascii="Times New Roman" w:hAnsi="Times New Roman"/>
                <w:sz w:val="20"/>
              </w:rPr>
              <w:t>49.7</w:t>
            </w:r>
          </w:p>
        </w:tc>
        <w:tc>
          <w:tcPr>
            <w:tcW w:type="dxa" w:w="1134"/>
            <w:shd w:fill="D6E4F0"/>
          </w:tcPr>
          <w:p>
            <w:pPr>
              <w:jc w:val="center"/>
            </w:pPr>
            <w:r/>
            <w:r>
              <w:rPr>
                <w:rFonts w:ascii="Times New Roman" w:hAnsi="Times New Roman"/>
                <w:sz w:val="20"/>
              </w:rPr>
              <w:t>0.2286</w:t>
            </w:r>
          </w:p>
        </w:tc>
        <w:tc>
          <w:tcPr>
            <w:tcW w:type="dxa" w:w="1134"/>
            <w:shd w:fill="D6E4F0"/>
          </w:tcPr>
          <w:p>
            <w:pPr>
              <w:jc w:val="center"/>
            </w:pPr>
            <w:r/>
            <w:r>
              <w:rPr>
                <w:rFonts w:ascii="Times New Roman" w:hAnsi="Times New Roman"/>
                <w:sz w:val="20"/>
              </w:rPr>
              <w:t>38.9</w:t>
            </w:r>
          </w:p>
        </w:tc>
      </w:tr>
      <w:tr>
        <w:tc>
          <w:tcPr>
            <w:tcW w:type="dxa" w:w="1417"/>
          </w:tcPr>
          <w:p>
            <w:pPr>
              <w:jc w:val="center"/>
            </w:pPr>
            <w:r/>
            <w:r>
              <w:rPr>
                <w:rFonts w:ascii="Times New Roman" w:hAnsi="Times New Roman"/>
                <w:sz w:val="20"/>
              </w:rPr>
              <w:t>PSO</w:t>
            </w:r>
          </w:p>
        </w:tc>
        <w:tc>
          <w:tcPr>
            <w:tcW w:type="dxa" w:w="1134"/>
          </w:tcPr>
          <w:p>
            <w:pPr>
              <w:jc w:val="center"/>
            </w:pPr>
            <w:r/>
            <w:r>
              <w:rPr>
                <w:rFonts w:ascii="Times New Roman" w:hAnsi="Times New Roman"/>
                <w:sz w:val="20"/>
              </w:rPr>
              <w:t>20.12</w:t>
            </w:r>
          </w:p>
        </w:tc>
        <w:tc>
          <w:tcPr>
            <w:tcW w:type="dxa" w:w="1134"/>
          </w:tcPr>
          <w:p>
            <w:pPr>
              <w:jc w:val="center"/>
            </w:pPr>
            <w:r/>
            <w:r>
              <w:rPr>
                <w:rFonts w:ascii="Times New Roman" w:hAnsi="Times New Roman"/>
                <w:sz w:val="20"/>
              </w:rPr>
              <w:t>27.8</w:t>
            </w:r>
          </w:p>
        </w:tc>
        <w:tc>
          <w:tcPr>
            <w:tcW w:type="dxa" w:w="1134"/>
          </w:tcPr>
          <w:p>
            <w:pPr>
              <w:jc w:val="center"/>
            </w:pPr>
            <w:r/>
            <w:r>
              <w:rPr>
                <w:rFonts w:ascii="Times New Roman" w:hAnsi="Times New Roman"/>
                <w:sz w:val="20"/>
              </w:rPr>
              <w:t>0.4356</w:t>
            </w:r>
          </w:p>
        </w:tc>
        <w:tc>
          <w:tcPr>
            <w:tcW w:type="dxa" w:w="1134"/>
          </w:tcPr>
          <w:p>
            <w:pPr>
              <w:jc w:val="center"/>
            </w:pPr>
            <w:r/>
            <w:r>
              <w:rPr>
                <w:rFonts w:ascii="Times New Roman" w:hAnsi="Times New Roman"/>
                <w:sz w:val="20"/>
              </w:rPr>
              <w:t>47.0</w:t>
            </w:r>
          </w:p>
        </w:tc>
        <w:tc>
          <w:tcPr>
            <w:tcW w:type="dxa" w:w="1134"/>
          </w:tcPr>
          <w:p>
            <w:pPr>
              <w:jc w:val="center"/>
            </w:pPr>
            <w:r/>
            <w:r>
              <w:rPr>
                <w:rFonts w:ascii="Times New Roman" w:hAnsi="Times New Roman"/>
                <w:sz w:val="20"/>
              </w:rPr>
              <w:t>0.2418</w:t>
            </w:r>
          </w:p>
        </w:tc>
        <w:tc>
          <w:tcPr>
            <w:tcW w:type="dxa" w:w="1134"/>
          </w:tcPr>
          <w:p>
            <w:pPr>
              <w:jc w:val="center"/>
            </w:pPr>
            <w:r/>
            <w:r>
              <w:rPr>
                <w:rFonts w:ascii="Times New Roman" w:hAnsi="Times New Roman"/>
                <w:sz w:val="20"/>
              </w:rPr>
              <w:t>35.4</w:t>
            </w:r>
          </w:p>
        </w:tc>
      </w:tr>
      <w:tr>
        <w:tc>
          <w:tcPr>
            <w:tcW w:type="dxa" w:w="1417"/>
            <w:shd w:fill="D6E4F0"/>
          </w:tcPr>
          <w:p>
            <w:pPr>
              <w:jc w:val="center"/>
            </w:pPr>
            <w:r/>
            <w:r>
              <w:rPr>
                <w:rFonts w:ascii="Times New Roman" w:hAnsi="Times New Roman"/>
                <w:sz w:val="20"/>
              </w:rPr>
              <w:t>GA</w:t>
            </w:r>
          </w:p>
        </w:tc>
        <w:tc>
          <w:tcPr>
            <w:tcW w:type="dxa" w:w="1134"/>
            <w:shd w:fill="D6E4F0"/>
          </w:tcPr>
          <w:p>
            <w:pPr>
              <w:jc w:val="center"/>
            </w:pPr>
            <w:r/>
            <w:r>
              <w:rPr>
                <w:rFonts w:ascii="Times New Roman" w:hAnsi="Times New Roman"/>
                <w:sz w:val="20"/>
              </w:rPr>
              <w:t>21.35</w:t>
            </w:r>
          </w:p>
        </w:tc>
        <w:tc>
          <w:tcPr>
            <w:tcW w:type="dxa" w:w="1134"/>
            <w:shd w:fill="D6E4F0"/>
          </w:tcPr>
          <w:p>
            <w:pPr>
              <w:jc w:val="center"/>
            </w:pPr>
            <w:r/>
            <w:r>
              <w:rPr>
                <w:rFonts w:ascii="Times New Roman" w:hAnsi="Times New Roman"/>
                <w:sz w:val="20"/>
              </w:rPr>
              <w:t>23.4</w:t>
            </w:r>
          </w:p>
        </w:tc>
        <w:tc>
          <w:tcPr>
            <w:tcW w:type="dxa" w:w="1134"/>
            <w:shd w:fill="D6E4F0"/>
          </w:tcPr>
          <w:p>
            <w:pPr>
              <w:jc w:val="center"/>
            </w:pPr>
            <w:r/>
            <w:r>
              <w:rPr>
                <w:rFonts w:ascii="Times New Roman" w:hAnsi="Times New Roman"/>
                <w:sz w:val="20"/>
              </w:rPr>
              <w:t>0.4892</w:t>
            </w:r>
          </w:p>
        </w:tc>
        <w:tc>
          <w:tcPr>
            <w:tcW w:type="dxa" w:w="1134"/>
            <w:shd w:fill="D6E4F0"/>
          </w:tcPr>
          <w:p>
            <w:pPr>
              <w:jc w:val="center"/>
            </w:pPr>
            <w:r/>
            <w:r>
              <w:rPr>
                <w:rFonts w:ascii="Times New Roman" w:hAnsi="Times New Roman"/>
                <w:sz w:val="20"/>
              </w:rPr>
              <w:t>40.4</w:t>
            </w:r>
          </w:p>
        </w:tc>
        <w:tc>
          <w:tcPr>
            <w:tcW w:type="dxa" w:w="1134"/>
            <w:shd w:fill="D6E4F0"/>
          </w:tcPr>
          <w:p>
            <w:pPr>
              <w:jc w:val="center"/>
            </w:pPr>
            <w:r/>
            <w:r>
              <w:rPr>
                <w:rFonts w:ascii="Times New Roman" w:hAnsi="Times New Roman"/>
                <w:sz w:val="20"/>
              </w:rPr>
              <w:t>0.2674</w:t>
            </w:r>
          </w:p>
        </w:tc>
        <w:tc>
          <w:tcPr>
            <w:tcW w:type="dxa" w:w="1134"/>
            <w:shd w:fill="D6E4F0"/>
          </w:tcPr>
          <w:p>
            <w:pPr>
              <w:jc w:val="center"/>
            </w:pPr>
            <w:r/>
            <w:r>
              <w:rPr>
                <w:rFonts w:ascii="Times New Roman" w:hAnsi="Times New Roman"/>
                <w:sz w:val="20"/>
              </w:rPr>
              <w:t>28.5</w:t>
            </w:r>
          </w:p>
        </w:tc>
      </w:tr>
      <w:tr>
        <w:tc>
          <w:tcPr>
            <w:tcW w:type="dxa" w:w="1417"/>
          </w:tcPr>
          <w:p>
            <w:pPr>
              <w:jc w:val="center"/>
            </w:pPr>
            <w:r/>
            <w:r>
              <w:rPr>
                <w:rFonts w:ascii="Times New Roman" w:hAnsi="Times New Roman"/>
                <w:sz w:val="20"/>
              </w:rPr>
              <w:t>TLBO</w:t>
            </w:r>
          </w:p>
        </w:tc>
        <w:tc>
          <w:tcPr>
            <w:tcW w:type="dxa" w:w="1134"/>
          </w:tcPr>
          <w:p>
            <w:pPr>
              <w:jc w:val="center"/>
            </w:pPr>
            <w:r/>
            <w:r>
              <w:rPr>
                <w:rFonts w:ascii="Times New Roman" w:hAnsi="Times New Roman"/>
                <w:sz w:val="20"/>
              </w:rPr>
              <w:t>19.82</w:t>
            </w:r>
          </w:p>
        </w:tc>
        <w:tc>
          <w:tcPr>
            <w:tcW w:type="dxa" w:w="1134"/>
          </w:tcPr>
          <w:p>
            <w:pPr>
              <w:jc w:val="center"/>
            </w:pPr>
            <w:r/>
            <w:r>
              <w:rPr>
                <w:rFonts w:ascii="Times New Roman" w:hAnsi="Times New Roman"/>
                <w:sz w:val="20"/>
              </w:rPr>
              <w:t>28.8</w:t>
            </w:r>
          </w:p>
        </w:tc>
        <w:tc>
          <w:tcPr>
            <w:tcW w:type="dxa" w:w="1134"/>
          </w:tcPr>
          <w:p>
            <w:pPr>
              <w:jc w:val="center"/>
            </w:pPr>
            <w:r/>
            <w:r>
              <w:rPr>
                <w:rFonts w:ascii="Times New Roman" w:hAnsi="Times New Roman"/>
                <w:sz w:val="20"/>
              </w:rPr>
              <w:t>0.4217</w:t>
            </w:r>
          </w:p>
        </w:tc>
        <w:tc>
          <w:tcPr>
            <w:tcW w:type="dxa" w:w="1134"/>
          </w:tcPr>
          <w:p>
            <w:pPr>
              <w:jc w:val="center"/>
            </w:pPr>
            <w:r/>
            <w:r>
              <w:rPr>
                <w:rFonts w:ascii="Times New Roman" w:hAnsi="Times New Roman"/>
                <w:sz w:val="20"/>
              </w:rPr>
              <w:t>48.7</w:t>
            </w:r>
          </w:p>
        </w:tc>
        <w:tc>
          <w:tcPr>
            <w:tcW w:type="dxa" w:w="1134"/>
          </w:tcPr>
          <w:p>
            <w:pPr>
              <w:jc w:val="center"/>
            </w:pPr>
            <w:r/>
            <w:r>
              <w:rPr>
                <w:rFonts w:ascii="Times New Roman" w:hAnsi="Times New Roman"/>
                <w:sz w:val="20"/>
              </w:rPr>
              <w:t>0.2351</w:t>
            </w:r>
          </w:p>
        </w:tc>
        <w:tc>
          <w:tcPr>
            <w:tcW w:type="dxa" w:w="1134"/>
          </w:tcPr>
          <w:p>
            <w:pPr>
              <w:jc w:val="center"/>
            </w:pPr>
            <w:r/>
            <w:r>
              <w:rPr>
                <w:rFonts w:ascii="Times New Roman" w:hAnsi="Times New Roman"/>
                <w:sz w:val="20"/>
              </w:rPr>
              <w:t>37.2</w:t>
            </w:r>
          </w:p>
        </w:tc>
      </w:tr>
    </w:tbl>
    <w:p/>
    <w:p>
      <w:pPr>
        <w:spacing w:before="0" w:after="120" w:line="360" w:lineRule="auto"/>
        <w:ind w:firstLine="425"/>
        <w:jc w:val="both"/>
      </w:pPr>
      <w:r>
        <w:rPr>
          <w:rFonts w:ascii="Times New Roman" w:hAnsi="Times New Roman"/>
          <w:b w:val="0"/>
          <w:i w:val="0"/>
          <w:sz w:val="24"/>
        </w:rPr>
        <w:t>The statistical comparison over 30 independent runs, as shown in Table 6, confirms the consistency and reliability of the proposed SADA. The standard deviation of the fitness values for SADA is 0.0087, which is significantly lower than that of the standard DA (0.0234), PSO (0.0312), GA (0.0478), and TLBO (0.0196). The small standard deviation indicates that the SADA consistently converges to near-optimal solutions across independent runs, demonstrating the robustness of the self-adaptive mechanism and chaos-enhanced local search in mitigating the sensitivity to initial conditions. The Wilcoxon signed-rank test confirms that the differences between SADA and each comparative algorithm are statistically significant at the 5% significance level (p &lt; 0.05).</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701"/>
            <w:shd w:fill="1F4E79"/>
          </w:tcPr>
          <w:p>
            <w:pPr>
              <w:jc w:val="center"/>
            </w:pPr>
            <w:r/>
            <w:r>
              <w:rPr>
                <w:rFonts w:ascii="Times New Roman" w:hAnsi="Times New Roman"/>
                <w:b/>
                <w:color w:val="FFFFFF"/>
                <w:sz w:val="20"/>
              </w:rPr>
              <w:t>Algorithm</w:t>
            </w:r>
          </w:p>
        </w:tc>
        <w:tc>
          <w:tcPr>
            <w:tcW w:type="dxa" w:w="1417"/>
            <w:shd w:fill="1F4E79"/>
          </w:tcPr>
          <w:p>
            <w:pPr>
              <w:jc w:val="center"/>
            </w:pPr>
            <w:r/>
            <w:r>
              <w:rPr>
                <w:rFonts w:ascii="Times New Roman" w:hAnsi="Times New Roman"/>
                <w:b/>
                <w:color w:val="FFFFFF"/>
                <w:sz w:val="20"/>
              </w:rPr>
              <w:t>Best</w:t>
            </w:r>
          </w:p>
        </w:tc>
        <w:tc>
          <w:tcPr>
            <w:tcW w:type="dxa" w:w="1417"/>
            <w:shd w:fill="1F4E79"/>
          </w:tcPr>
          <w:p>
            <w:pPr>
              <w:jc w:val="center"/>
            </w:pPr>
            <w:r/>
            <w:r>
              <w:rPr>
                <w:rFonts w:ascii="Times New Roman" w:hAnsi="Times New Roman"/>
                <w:b/>
                <w:color w:val="FFFFFF"/>
                <w:sz w:val="20"/>
              </w:rPr>
              <w:t>Mean</w:t>
            </w:r>
          </w:p>
        </w:tc>
        <w:tc>
          <w:tcPr>
            <w:tcW w:type="dxa" w:w="1417"/>
            <w:shd w:fill="1F4E79"/>
          </w:tcPr>
          <w:p>
            <w:pPr>
              <w:jc w:val="center"/>
            </w:pPr>
            <w:r/>
            <w:r>
              <w:rPr>
                <w:rFonts w:ascii="Times New Roman" w:hAnsi="Times New Roman"/>
                <w:b/>
                <w:color w:val="FFFFFF"/>
                <w:sz w:val="20"/>
              </w:rPr>
              <w:t>Worst</w:t>
            </w:r>
          </w:p>
        </w:tc>
        <w:tc>
          <w:tcPr>
            <w:tcW w:type="dxa" w:w="1417"/>
            <w:shd w:fill="1F4E79"/>
          </w:tcPr>
          <w:p>
            <w:pPr>
              <w:jc w:val="center"/>
            </w:pPr>
            <w:r/>
            <w:r>
              <w:rPr>
                <w:rFonts w:ascii="Times New Roman" w:hAnsi="Times New Roman"/>
                <w:b/>
                <w:color w:val="FFFFFF"/>
                <w:sz w:val="20"/>
              </w:rPr>
              <w:t>Std. Dev.</w:t>
            </w:r>
          </w:p>
        </w:tc>
      </w:tr>
      <w:tr>
        <w:tc>
          <w:tcPr>
            <w:tcW w:type="dxa" w:w="1701"/>
            <w:shd w:fill="D6E4F0"/>
          </w:tcPr>
          <w:p>
            <w:pPr>
              <w:jc w:val="center"/>
            </w:pPr>
            <w:r/>
            <w:r>
              <w:rPr>
                <w:rFonts w:ascii="Times New Roman" w:hAnsi="Times New Roman"/>
                <w:sz w:val="20"/>
              </w:rPr>
              <w:t>SADA (Proposed)</w:t>
            </w:r>
          </w:p>
        </w:tc>
        <w:tc>
          <w:tcPr>
            <w:tcW w:type="dxa" w:w="1417"/>
            <w:shd w:fill="D6E4F0"/>
          </w:tcPr>
          <w:p>
            <w:pPr>
              <w:jc w:val="center"/>
            </w:pPr>
            <w:r/>
            <w:r>
              <w:rPr>
                <w:rFonts w:ascii="Times New Roman" w:hAnsi="Times New Roman"/>
                <w:sz w:val="20"/>
              </w:rPr>
              <w:t>0.5643</w:t>
            </w:r>
          </w:p>
        </w:tc>
        <w:tc>
          <w:tcPr>
            <w:tcW w:type="dxa" w:w="1417"/>
            <w:shd w:fill="D6E4F0"/>
          </w:tcPr>
          <w:p>
            <w:pPr>
              <w:jc w:val="center"/>
            </w:pPr>
            <w:r/>
            <w:r>
              <w:rPr>
                <w:rFonts w:ascii="Times New Roman" w:hAnsi="Times New Roman"/>
                <w:sz w:val="20"/>
              </w:rPr>
              <w:t>0.5712</w:t>
            </w:r>
          </w:p>
        </w:tc>
        <w:tc>
          <w:tcPr>
            <w:tcW w:type="dxa" w:w="1417"/>
            <w:shd w:fill="D6E4F0"/>
          </w:tcPr>
          <w:p>
            <w:pPr>
              <w:jc w:val="center"/>
            </w:pPr>
            <w:r/>
            <w:r>
              <w:rPr>
                <w:rFonts w:ascii="Times New Roman" w:hAnsi="Times New Roman"/>
                <w:sz w:val="20"/>
              </w:rPr>
              <w:t>0.5891</w:t>
            </w:r>
          </w:p>
        </w:tc>
        <w:tc>
          <w:tcPr>
            <w:tcW w:type="dxa" w:w="1417"/>
            <w:shd w:fill="D6E4F0"/>
          </w:tcPr>
          <w:p>
            <w:pPr>
              <w:jc w:val="center"/>
            </w:pPr>
            <w:r/>
            <w:r>
              <w:rPr>
                <w:rFonts w:ascii="Times New Roman" w:hAnsi="Times New Roman"/>
                <w:sz w:val="20"/>
              </w:rPr>
              <w:t>0.0087</w:t>
            </w:r>
          </w:p>
        </w:tc>
      </w:tr>
      <w:tr>
        <w:tc>
          <w:tcPr>
            <w:tcW w:type="dxa" w:w="1701"/>
          </w:tcPr>
          <w:p>
            <w:pPr>
              <w:jc w:val="center"/>
            </w:pPr>
            <w:r/>
            <w:r>
              <w:rPr>
                <w:rFonts w:ascii="Times New Roman" w:hAnsi="Times New Roman"/>
                <w:sz w:val="20"/>
              </w:rPr>
              <w:t>Standard DA</w:t>
            </w:r>
          </w:p>
        </w:tc>
        <w:tc>
          <w:tcPr>
            <w:tcW w:type="dxa" w:w="1417"/>
          </w:tcPr>
          <w:p>
            <w:pPr>
              <w:jc w:val="center"/>
            </w:pPr>
            <w:r/>
            <w:r>
              <w:rPr>
                <w:rFonts w:ascii="Times New Roman" w:hAnsi="Times New Roman"/>
                <w:sz w:val="20"/>
              </w:rPr>
              <w:t>0.6124</w:t>
            </w:r>
          </w:p>
        </w:tc>
        <w:tc>
          <w:tcPr>
            <w:tcW w:type="dxa" w:w="1417"/>
          </w:tcPr>
          <w:p>
            <w:pPr>
              <w:jc w:val="center"/>
            </w:pPr>
            <w:r/>
            <w:r>
              <w:rPr>
                <w:rFonts w:ascii="Times New Roman" w:hAnsi="Times New Roman"/>
                <w:sz w:val="20"/>
              </w:rPr>
              <w:t>0.6347</w:t>
            </w:r>
          </w:p>
        </w:tc>
        <w:tc>
          <w:tcPr>
            <w:tcW w:type="dxa" w:w="1417"/>
          </w:tcPr>
          <w:p>
            <w:pPr>
              <w:jc w:val="center"/>
            </w:pPr>
            <w:r/>
            <w:r>
              <w:rPr>
                <w:rFonts w:ascii="Times New Roman" w:hAnsi="Times New Roman"/>
                <w:sz w:val="20"/>
              </w:rPr>
              <w:t>0.6812</w:t>
            </w:r>
          </w:p>
        </w:tc>
        <w:tc>
          <w:tcPr>
            <w:tcW w:type="dxa" w:w="1417"/>
          </w:tcPr>
          <w:p>
            <w:pPr>
              <w:jc w:val="center"/>
            </w:pPr>
            <w:r/>
            <w:r>
              <w:rPr>
                <w:rFonts w:ascii="Times New Roman" w:hAnsi="Times New Roman"/>
                <w:sz w:val="20"/>
              </w:rPr>
              <w:t>0.0234</w:t>
            </w:r>
          </w:p>
        </w:tc>
      </w:tr>
      <w:tr>
        <w:tc>
          <w:tcPr>
            <w:tcW w:type="dxa" w:w="1701"/>
            <w:shd w:fill="D6E4F0"/>
          </w:tcPr>
          <w:p>
            <w:pPr>
              <w:jc w:val="center"/>
            </w:pPr>
            <w:r/>
            <w:r>
              <w:rPr>
                <w:rFonts w:ascii="Times New Roman" w:hAnsi="Times New Roman"/>
                <w:sz w:val="20"/>
              </w:rPr>
              <w:t>PSO</w:t>
            </w:r>
          </w:p>
        </w:tc>
        <w:tc>
          <w:tcPr>
            <w:tcW w:type="dxa" w:w="1417"/>
            <w:shd w:fill="D6E4F0"/>
          </w:tcPr>
          <w:p>
            <w:pPr>
              <w:jc w:val="center"/>
            </w:pPr>
            <w:r/>
            <w:r>
              <w:rPr>
                <w:rFonts w:ascii="Times New Roman" w:hAnsi="Times New Roman"/>
                <w:sz w:val="20"/>
              </w:rPr>
              <w:t>0.6356</w:t>
            </w:r>
          </w:p>
        </w:tc>
        <w:tc>
          <w:tcPr>
            <w:tcW w:type="dxa" w:w="1417"/>
            <w:shd w:fill="D6E4F0"/>
          </w:tcPr>
          <w:p>
            <w:pPr>
              <w:jc w:val="center"/>
            </w:pPr>
            <w:r/>
            <w:r>
              <w:rPr>
                <w:rFonts w:ascii="Times New Roman" w:hAnsi="Times New Roman"/>
                <w:sz w:val="20"/>
              </w:rPr>
              <w:t>0.6623</w:t>
            </w:r>
          </w:p>
        </w:tc>
        <w:tc>
          <w:tcPr>
            <w:tcW w:type="dxa" w:w="1417"/>
            <w:shd w:fill="D6E4F0"/>
          </w:tcPr>
          <w:p>
            <w:pPr>
              <w:jc w:val="center"/>
            </w:pPr>
            <w:r/>
            <w:r>
              <w:rPr>
                <w:rFonts w:ascii="Times New Roman" w:hAnsi="Times New Roman"/>
                <w:sz w:val="20"/>
              </w:rPr>
              <w:t>0.7184</w:t>
            </w:r>
          </w:p>
        </w:tc>
        <w:tc>
          <w:tcPr>
            <w:tcW w:type="dxa" w:w="1417"/>
            <w:shd w:fill="D6E4F0"/>
          </w:tcPr>
          <w:p>
            <w:pPr>
              <w:jc w:val="center"/>
            </w:pPr>
            <w:r/>
            <w:r>
              <w:rPr>
                <w:rFonts w:ascii="Times New Roman" w:hAnsi="Times New Roman"/>
                <w:sz w:val="20"/>
              </w:rPr>
              <w:t>0.0312</w:t>
            </w:r>
          </w:p>
        </w:tc>
      </w:tr>
      <w:tr>
        <w:tc>
          <w:tcPr>
            <w:tcW w:type="dxa" w:w="1701"/>
          </w:tcPr>
          <w:p>
            <w:pPr>
              <w:jc w:val="center"/>
            </w:pPr>
            <w:r/>
            <w:r>
              <w:rPr>
                <w:rFonts w:ascii="Times New Roman" w:hAnsi="Times New Roman"/>
                <w:sz w:val="20"/>
              </w:rPr>
              <w:t>GA</w:t>
            </w:r>
          </w:p>
        </w:tc>
        <w:tc>
          <w:tcPr>
            <w:tcW w:type="dxa" w:w="1417"/>
          </w:tcPr>
          <w:p>
            <w:pPr>
              <w:jc w:val="center"/>
            </w:pPr>
            <w:r/>
            <w:r>
              <w:rPr>
                <w:rFonts w:ascii="Times New Roman" w:hAnsi="Times New Roman"/>
                <w:sz w:val="20"/>
              </w:rPr>
              <w:t>0.6874</w:t>
            </w:r>
          </w:p>
        </w:tc>
        <w:tc>
          <w:tcPr>
            <w:tcW w:type="dxa" w:w="1417"/>
          </w:tcPr>
          <w:p>
            <w:pPr>
              <w:jc w:val="center"/>
            </w:pPr>
            <w:r/>
            <w:r>
              <w:rPr>
                <w:rFonts w:ascii="Times New Roman" w:hAnsi="Times New Roman"/>
                <w:sz w:val="20"/>
              </w:rPr>
              <w:t>0.7291</w:t>
            </w:r>
          </w:p>
        </w:tc>
        <w:tc>
          <w:tcPr>
            <w:tcW w:type="dxa" w:w="1417"/>
          </w:tcPr>
          <w:p>
            <w:pPr>
              <w:jc w:val="center"/>
            </w:pPr>
            <w:r/>
            <w:r>
              <w:rPr>
                <w:rFonts w:ascii="Times New Roman" w:hAnsi="Times New Roman"/>
                <w:sz w:val="20"/>
              </w:rPr>
              <w:t>0.8156</w:t>
            </w:r>
          </w:p>
        </w:tc>
        <w:tc>
          <w:tcPr>
            <w:tcW w:type="dxa" w:w="1417"/>
          </w:tcPr>
          <w:p>
            <w:pPr>
              <w:jc w:val="center"/>
            </w:pPr>
            <w:r/>
            <w:r>
              <w:rPr>
                <w:rFonts w:ascii="Times New Roman" w:hAnsi="Times New Roman"/>
                <w:sz w:val="20"/>
              </w:rPr>
              <w:t>0.0478</w:t>
            </w:r>
          </w:p>
        </w:tc>
      </w:tr>
      <w:tr>
        <w:tc>
          <w:tcPr>
            <w:tcW w:type="dxa" w:w="1701"/>
            <w:shd w:fill="D6E4F0"/>
          </w:tcPr>
          <w:p>
            <w:pPr>
              <w:jc w:val="center"/>
            </w:pPr>
            <w:r/>
            <w:r>
              <w:rPr>
                <w:rFonts w:ascii="Times New Roman" w:hAnsi="Times New Roman"/>
                <w:sz w:val="20"/>
              </w:rPr>
              <w:t>TLBO</w:t>
            </w:r>
          </w:p>
        </w:tc>
        <w:tc>
          <w:tcPr>
            <w:tcW w:type="dxa" w:w="1417"/>
            <w:shd w:fill="D6E4F0"/>
          </w:tcPr>
          <w:p>
            <w:pPr>
              <w:jc w:val="center"/>
            </w:pPr>
            <w:r/>
            <w:r>
              <w:rPr>
                <w:rFonts w:ascii="Times New Roman" w:hAnsi="Times New Roman"/>
                <w:sz w:val="20"/>
              </w:rPr>
              <w:t>0.6198</w:t>
            </w:r>
          </w:p>
        </w:tc>
        <w:tc>
          <w:tcPr>
            <w:tcW w:type="dxa" w:w="1417"/>
            <w:shd w:fill="D6E4F0"/>
          </w:tcPr>
          <w:p>
            <w:pPr>
              <w:jc w:val="center"/>
            </w:pPr>
            <w:r/>
            <w:r>
              <w:rPr>
                <w:rFonts w:ascii="Times New Roman" w:hAnsi="Times New Roman"/>
                <w:sz w:val="20"/>
              </w:rPr>
              <w:t>0.6412</w:t>
            </w:r>
          </w:p>
        </w:tc>
        <w:tc>
          <w:tcPr>
            <w:tcW w:type="dxa" w:w="1417"/>
            <w:shd w:fill="D6E4F0"/>
          </w:tcPr>
          <w:p>
            <w:pPr>
              <w:jc w:val="center"/>
            </w:pPr>
            <w:r/>
            <w:r>
              <w:rPr>
                <w:rFonts w:ascii="Times New Roman" w:hAnsi="Times New Roman"/>
                <w:sz w:val="20"/>
              </w:rPr>
              <w:t>0.6847</w:t>
            </w:r>
          </w:p>
        </w:tc>
        <w:tc>
          <w:tcPr>
            <w:tcW w:type="dxa" w:w="1417"/>
            <w:shd w:fill="D6E4F0"/>
          </w:tcPr>
          <w:p>
            <w:pPr>
              <w:jc w:val="center"/>
            </w:pPr>
            <w:r/>
            <w:r>
              <w:rPr>
                <w:rFonts w:ascii="Times New Roman" w:hAnsi="Times New Roman"/>
                <w:sz w:val="20"/>
              </w:rPr>
              <w:t>0.0196</w:t>
            </w:r>
          </w:p>
        </w:tc>
      </w:tr>
    </w:tbl>
    <w:p/>
    <w:p>
      <w:pPr>
        <w:spacing w:before="240" w:after="120" w:line="360" w:lineRule="auto"/>
        <w:jc w:val="left"/>
      </w:pPr>
      <w:r>
        <w:rPr>
          <w:rFonts w:ascii="Times New Roman" w:hAnsi="Times New Roman"/>
          <w:b/>
          <w:i w:val="0"/>
          <w:sz w:val="28"/>
        </w:rPr>
        <w:t>7.4 Impact of Load Uncertainty</w:t>
      </w:r>
    </w:p>
    <w:p>
      <w:pPr>
        <w:spacing w:before="0" w:after="120" w:line="360" w:lineRule="auto"/>
        <w:ind w:firstLine="425"/>
        <w:jc w:val="both"/>
      </w:pPr>
      <w:r>
        <w:rPr>
          <w:rFonts w:ascii="Times New Roman" w:hAnsi="Times New Roman"/>
          <w:b w:val="0"/>
          <w:i w:val="0"/>
          <w:sz w:val="24"/>
        </w:rPr>
        <w:t>The impact of load uncertainty on the optimal capacitor allocation is investigated by comparing the deterministic solution (obtained with nominal loads) against the robust solution (obtained with LHS-based scenario optimization). Under the 100 LHS scenarios with 5% standard deviation, the expected active power loss of the robust solution is 17.56 MW, compared to 17.23 MW under nominal conditions. The small difference of 0.33 MW (1.9% increase) indicates that the robust solution maintains near-optimal performance across the uncertainty range. In contrast, the deterministic solution, when evaluated across the same 100 scenarios, yields an expected loss of 18.24 MW, representing a 5.9% degradation from its nominal performance. This demonstrates that the LHS-based scenario approach effectively accounts for load variability and produces solutions with superior out-of-sample performance.</w:t>
      </w:r>
    </w:p>
    <w:p>
      <w:pPr>
        <w:spacing w:before="0" w:after="120" w:line="360" w:lineRule="auto"/>
        <w:ind w:firstLine="425"/>
        <w:jc w:val="both"/>
      </w:pPr>
      <w:r>
        <w:rPr>
          <w:rFonts w:ascii="Times New Roman" w:hAnsi="Times New Roman"/>
          <w:b w:val="0"/>
          <w:i w:val="0"/>
          <w:sz w:val="24"/>
        </w:rPr>
        <w:t>The worst-case performance across the 100 scenarios is also evaluated. The robust solution achieves a maximum loss of 18.12 MW and a maximum L-index of 0.2198 in the worst-case scenario, whereas the deterministic solution yields a maximum loss of 19.87 MW and a maximum L-index of 0.2647. The voltage constraint (0.94–1.06 p.u.) is satisfied in all 100 scenarios for the robust solution, while the deterministic solution violates the lower voltage limit at 3 of the 100 scenarios. These results underscore the importance of explicitly incorporating load uncertainty into the optimization framework for ensuring reliable and secure system operation.</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1984"/>
            <w:shd w:fill="1F4E79"/>
          </w:tcPr>
          <w:p>
            <w:pPr>
              <w:jc w:val="center"/>
            </w:pPr>
            <w:r/>
            <w:r>
              <w:rPr>
                <w:rFonts w:ascii="Times New Roman" w:hAnsi="Times New Roman"/>
                <w:b/>
                <w:color w:val="FFFFFF"/>
                <w:sz w:val="20"/>
              </w:rPr>
              <w:t>Metric</w:t>
            </w:r>
          </w:p>
        </w:tc>
        <w:tc>
          <w:tcPr>
            <w:tcW w:type="dxa" w:w="1701"/>
            <w:shd w:fill="1F4E79"/>
          </w:tcPr>
          <w:p>
            <w:pPr>
              <w:jc w:val="center"/>
            </w:pPr>
            <w:r/>
            <w:r>
              <w:rPr>
                <w:rFonts w:ascii="Times New Roman" w:hAnsi="Times New Roman"/>
                <w:b/>
                <w:color w:val="FFFFFF"/>
                <w:sz w:val="20"/>
              </w:rPr>
              <w:t>Deterministic</w:t>
            </w:r>
          </w:p>
        </w:tc>
        <w:tc>
          <w:tcPr>
            <w:tcW w:type="dxa" w:w="1701"/>
            <w:shd w:fill="1F4E79"/>
          </w:tcPr>
          <w:p>
            <w:pPr>
              <w:jc w:val="center"/>
            </w:pPr>
            <w:r/>
            <w:r>
              <w:rPr>
                <w:rFonts w:ascii="Times New Roman" w:hAnsi="Times New Roman"/>
                <w:b/>
                <w:color w:val="FFFFFF"/>
                <w:sz w:val="20"/>
              </w:rPr>
              <w:t>Robust (LHS)</w:t>
            </w:r>
          </w:p>
        </w:tc>
        <w:tc>
          <w:tcPr>
            <w:tcW w:type="dxa" w:w="1701"/>
            <w:shd w:fill="1F4E79"/>
          </w:tcPr>
          <w:p>
            <w:pPr>
              <w:jc w:val="center"/>
            </w:pPr>
            <w:r/>
            <w:r>
              <w:rPr>
                <w:rFonts w:ascii="Times New Roman" w:hAnsi="Times New Roman"/>
                <w:b/>
                <w:color w:val="FFFFFF"/>
                <w:sz w:val="20"/>
              </w:rPr>
              <w:t>Improvement (%)</w:t>
            </w:r>
          </w:p>
        </w:tc>
      </w:tr>
      <w:tr>
        <w:tc>
          <w:tcPr>
            <w:tcW w:type="dxa" w:w="1984"/>
            <w:shd w:fill="D6E4F0"/>
          </w:tcPr>
          <w:p>
            <w:pPr>
              <w:jc w:val="center"/>
            </w:pPr>
            <w:r/>
            <w:r>
              <w:rPr>
                <w:rFonts w:ascii="Times New Roman" w:hAnsi="Times New Roman"/>
                <w:sz w:val="20"/>
              </w:rPr>
              <w:t>Expected P_loss (MW)</w:t>
            </w:r>
          </w:p>
        </w:tc>
        <w:tc>
          <w:tcPr>
            <w:tcW w:type="dxa" w:w="1701"/>
            <w:shd w:fill="D6E4F0"/>
          </w:tcPr>
          <w:p>
            <w:pPr>
              <w:jc w:val="center"/>
            </w:pPr>
            <w:r/>
            <w:r>
              <w:rPr>
                <w:rFonts w:ascii="Times New Roman" w:hAnsi="Times New Roman"/>
                <w:sz w:val="20"/>
              </w:rPr>
              <w:t>18.24</w:t>
            </w:r>
          </w:p>
        </w:tc>
        <w:tc>
          <w:tcPr>
            <w:tcW w:type="dxa" w:w="1701"/>
            <w:shd w:fill="D6E4F0"/>
          </w:tcPr>
          <w:p>
            <w:pPr>
              <w:jc w:val="center"/>
            </w:pPr>
            <w:r/>
            <w:r>
              <w:rPr>
                <w:rFonts w:ascii="Times New Roman" w:hAnsi="Times New Roman"/>
                <w:sz w:val="20"/>
              </w:rPr>
              <w:t>17.56</w:t>
            </w:r>
          </w:p>
        </w:tc>
        <w:tc>
          <w:tcPr>
            <w:tcW w:type="dxa" w:w="1701"/>
            <w:shd w:fill="D6E4F0"/>
          </w:tcPr>
          <w:p>
            <w:pPr>
              <w:jc w:val="center"/>
            </w:pPr>
            <w:r/>
            <w:r>
              <w:rPr>
                <w:rFonts w:ascii="Times New Roman" w:hAnsi="Times New Roman"/>
                <w:sz w:val="20"/>
              </w:rPr>
              <w:t>3.7</w:t>
            </w:r>
          </w:p>
        </w:tc>
      </w:tr>
      <w:tr>
        <w:tc>
          <w:tcPr>
            <w:tcW w:type="dxa" w:w="1984"/>
          </w:tcPr>
          <w:p>
            <w:pPr>
              <w:jc w:val="center"/>
            </w:pPr>
            <w:r/>
            <w:r>
              <w:rPr>
                <w:rFonts w:ascii="Times New Roman" w:hAnsi="Times New Roman"/>
                <w:sz w:val="20"/>
              </w:rPr>
              <w:t>Worst-case P_loss (MW)</w:t>
            </w:r>
          </w:p>
        </w:tc>
        <w:tc>
          <w:tcPr>
            <w:tcW w:type="dxa" w:w="1701"/>
          </w:tcPr>
          <w:p>
            <w:pPr>
              <w:jc w:val="center"/>
            </w:pPr>
            <w:r/>
            <w:r>
              <w:rPr>
                <w:rFonts w:ascii="Times New Roman" w:hAnsi="Times New Roman"/>
                <w:sz w:val="20"/>
              </w:rPr>
              <w:t>19.87</w:t>
            </w:r>
          </w:p>
        </w:tc>
        <w:tc>
          <w:tcPr>
            <w:tcW w:type="dxa" w:w="1701"/>
          </w:tcPr>
          <w:p>
            <w:pPr>
              <w:jc w:val="center"/>
            </w:pPr>
            <w:r/>
            <w:r>
              <w:rPr>
                <w:rFonts w:ascii="Times New Roman" w:hAnsi="Times New Roman"/>
                <w:sz w:val="20"/>
              </w:rPr>
              <w:t>18.12</w:t>
            </w:r>
          </w:p>
        </w:tc>
        <w:tc>
          <w:tcPr>
            <w:tcW w:type="dxa" w:w="1701"/>
          </w:tcPr>
          <w:p>
            <w:pPr>
              <w:jc w:val="center"/>
            </w:pPr>
            <w:r/>
            <w:r>
              <w:rPr>
                <w:rFonts w:ascii="Times New Roman" w:hAnsi="Times New Roman"/>
                <w:sz w:val="20"/>
              </w:rPr>
              <w:t>8.8</w:t>
            </w:r>
          </w:p>
        </w:tc>
      </w:tr>
      <w:tr>
        <w:tc>
          <w:tcPr>
            <w:tcW w:type="dxa" w:w="1984"/>
            <w:shd w:fill="D6E4F0"/>
          </w:tcPr>
          <w:p>
            <w:pPr>
              <w:jc w:val="center"/>
            </w:pPr>
            <w:r/>
            <w:r>
              <w:rPr>
                <w:rFonts w:ascii="Times New Roman" w:hAnsi="Times New Roman"/>
                <w:sz w:val="20"/>
              </w:rPr>
              <w:t>Expected VD (p.u.)</w:t>
            </w:r>
          </w:p>
        </w:tc>
        <w:tc>
          <w:tcPr>
            <w:tcW w:type="dxa" w:w="1701"/>
            <w:shd w:fill="D6E4F0"/>
          </w:tcPr>
          <w:p>
            <w:pPr>
              <w:jc w:val="center"/>
            </w:pPr>
            <w:r/>
            <w:r>
              <w:rPr>
                <w:rFonts w:ascii="Times New Roman" w:hAnsi="Times New Roman"/>
                <w:sz w:val="20"/>
              </w:rPr>
              <w:t>0.3678</w:t>
            </w:r>
          </w:p>
        </w:tc>
        <w:tc>
          <w:tcPr>
            <w:tcW w:type="dxa" w:w="1701"/>
            <w:shd w:fill="D6E4F0"/>
          </w:tcPr>
          <w:p>
            <w:pPr>
              <w:jc w:val="center"/>
            </w:pPr>
            <w:r/>
            <w:r>
              <w:rPr>
                <w:rFonts w:ascii="Times New Roman" w:hAnsi="Times New Roman"/>
                <w:sz w:val="20"/>
              </w:rPr>
              <w:t>0.3412</w:t>
            </w:r>
          </w:p>
        </w:tc>
        <w:tc>
          <w:tcPr>
            <w:tcW w:type="dxa" w:w="1701"/>
            <w:shd w:fill="D6E4F0"/>
          </w:tcPr>
          <w:p>
            <w:pPr>
              <w:jc w:val="center"/>
            </w:pPr>
            <w:r/>
            <w:r>
              <w:rPr>
                <w:rFonts w:ascii="Times New Roman" w:hAnsi="Times New Roman"/>
                <w:sz w:val="20"/>
              </w:rPr>
              <w:t>7.2</w:t>
            </w:r>
          </w:p>
        </w:tc>
      </w:tr>
      <w:tr>
        <w:tc>
          <w:tcPr>
            <w:tcW w:type="dxa" w:w="1984"/>
          </w:tcPr>
          <w:p>
            <w:pPr>
              <w:jc w:val="center"/>
            </w:pPr>
            <w:r/>
            <w:r>
              <w:rPr>
                <w:rFonts w:ascii="Times New Roman" w:hAnsi="Times New Roman"/>
                <w:sz w:val="20"/>
              </w:rPr>
              <w:t>Worst-case VD (p.u.)</w:t>
            </w:r>
          </w:p>
        </w:tc>
        <w:tc>
          <w:tcPr>
            <w:tcW w:type="dxa" w:w="1701"/>
          </w:tcPr>
          <w:p>
            <w:pPr>
              <w:jc w:val="center"/>
            </w:pPr>
            <w:r/>
            <w:r>
              <w:rPr>
                <w:rFonts w:ascii="Times New Roman" w:hAnsi="Times New Roman"/>
                <w:sz w:val="20"/>
              </w:rPr>
              <w:t>0.4321</w:t>
            </w:r>
          </w:p>
        </w:tc>
        <w:tc>
          <w:tcPr>
            <w:tcW w:type="dxa" w:w="1701"/>
          </w:tcPr>
          <w:p>
            <w:pPr>
              <w:jc w:val="center"/>
            </w:pPr>
            <w:r/>
            <w:r>
              <w:rPr>
                <w:rFonts w:ascii="Times New Roman" w:hAnsi="Times New Roman"/>
                <w:sz w:val="20"/>
              </w:rPr>
              <w:t>0.3897</w:t>
            </w:r>
          </w:p>
        </w:tc>
        <w:tc>
          <w:tcPr>
            <w:tcW w:type="dxa" w:w="1701"/>
          </w:tcPr>
          <w:p>
            <w:pPr>
              <w:jc w:val="center"/>
            </w:pPr>
            <w:r/>
            <w:r>
              <w:rPr>
                <w:rFonts w:ascii="Times New Roman" w:hAnsi="Times New Roman"/>
                <w:sz w:val="20"/>
              </w:rPr>
              <w:t>9.8</w:t>
            </w:r>
          </w:p>
        </w:tc>
      </w:tr>
      <w:tr>
        <w:tc>
          <w:tcPr>
            <w:tcW w:type="dxa" w:w="1984"/>
            <w:shd w:fill="D6E4F0"/>
          </w:tcPr>
          <w:p>
            <w:pPr>
              <w:jc w:val="center"/>
            </w:pPr>
            <w:r/>
            <w:r>
              <w:rPr>
                <w:rFonts w:ascii="Times New Roman" w:hAnsi="Times New Roman"/>
                <w:sz w:val="20"/>
              </w:rPr>
              <w:t>Expected L-index</w:t>
            </w:r>
          </w:p>
        </w:tc>
        <w:tc>
          <w:tcPr>
            <w:tcW w:type="dxa" w:w="1701"/>
            <w:shd w:fill="D6E4F0"/>
          </w:tcPr>
          <w:p>
            <w:pPr>
              <w:jc w:val="center"/>
            </w:pPr>
            <w:r/>
            <w:r>
              <w:rPr>
                <w:rFonts w:ascii="Times New Roman" w:hAnsi="Times New Roman"/>
                <w:sz w:val="20"/>
              </w:rPr>
              <w:t>0.2134</w:t>
            </w:r>
          </w:p>
        </w:tc>
        <w:tc>
          <w:tcPr>
            <w:tcW w:type="dxa" w:w="1701"/>
            <w:shd w:fill="D6E4F0"/>
          </w:tcPr>
          <w:p>
            <w:pPr>
              <w:jc w:val="center"/>
            </w:pPr>
            <w:r/>
            <w:r>
              <w:rPr>
                <w:rFonts w:ascii="Times New Roman" w:hAnsi="Times New Roman"/>
                <w:sz w:val="20"/>
              </w:rPr>
              <w:t>0.2018</w:t>
            </w:r>
          </w:p>
        </w:tc>
        <w:tc>
          <w:tcPr>
            <w:tcW w:type="dxa" w:w="1701"/>
            <w:shd w:fill="D6E4F0"/>
          </w:tcPr>
          <w:p>
            <w:pPr>
              <w:jc w:val="center"/>
            </w:pPr>
            <w:r/>
            <w:r>
              <w:rPr>
                <w:rFonts w:ascii="Times New Roman" w:hAnsi="Times New Roman"/>
                <w:sz w:val="20"/>
              </w:rPr>
              <w:t>5.4</w:t>
            </w:r>
          </w:p>
        </w:tc>
      </w:tr>
      <w:tr>
        <w:tc>
          <w:tcPr>
            <w:tcW w:type="dxa" w:w="1984"/>
          </w:tcPr>
          <w:p>
            <w:pPr>
              <w:jc w:val="center"/>
            </w:pPr>
            <w:r/>
            <w:r>
              <w:rPr>
                <w:rFonts w:ascii="Times New Roman" w:hAnsi="Times New Roman"/>
                <w:sz w:val="20"/>
              </w:rPr>
              <w:t>Worst-case L-index</w:t>
            </w:r>
          </w:p>
        </w:tc>
        <w:tc>
          <w:tcPr>
            <w:tcW w:type="dxa" w:w="1701"/>
          </w:tcPr>
          <w:p>
            <w:pPr>
              <w:jc w:val="center"/>
            </w:pPr>
            <w:r/>
            <w:r>
              <w:rPr>
                <w:rFonts w:ascii="Times New Roman" w:hAnsi="Times New Roman"/>
                <w:sz w:val="20"/>
              </w:rPr>
              <w:t>0.2647</w:t>
            </w:r>
          </w:p>
        </w:tc>
        <w:tc>
          <w:tcPr>
            <w:tcW w:type="dxa" w:w="1701"/>
          </w:tcPr>
          <w:p>
            <w:pPr>
              <w:jc w:val="center"/>
            </w:pPr>
            <w:r/>
            <w:r>
              <w:rPr>
                <w:rFonts w:ascii="Times New Roman" w:hAnsi="Times New Roman"/>
                <w:sz w:val="20"/>
              </w:rPr>
              <w:t>0.2198</w:t>
            </w:r>
          </w:p>
        </w:tc>
        <w:tc>
          <w:tcPr>
            <w:tcW w:type="dxa" w:w="1701"/>
          </w:tcPr>
          <w:p>
            <w:pPr>
              <w:jc w:val="center"/>
            </w:pPr>
            <w:r/>
            <w:r>
              <w:rPr>
                <w:rFonts w:ascii="Times New Roman" w:hAnsi="Times New Roman"/>
                <w:sz w:val="20"/>
              </w:rPr>
              <w:t>16.9</w:t>
            </w:r>
          </w:p>
        </w:tc>
      </w:tr>
      <w:tr>
        <w:tc>
          <w:tcPr>
            <w:tcW w:type="dxa" w:w="1984"/>
            <w:shd w:fill="D6E4F0"/>
          </w:tcPr>
          <w:p>
            <w:pPr>
              <w:jc w:val="center"/>
            </w:pPr>
            <w:r/>
            <w:r>
              <w:rPr>
                <w:rFonts w:ascii="Times New Roman" w:hAnsi="Times New Roman"/>
                <w:sz w:val="20"/>
              </w:rPr>
              <w:t>Voltage violations (scenarios)</w:t>
            </w:r>
          </w:p>
        </w:tc>
        <w:tc>
          <w:tcPr>
            <w:tcW w:type="dxa" w:w="1701"/>
            <w:shd w:fill="D6E4F0"/>
          </w:tcPr>
          <w:p>
            <w:pPr>
              <w:jc w:val="center"/>
            </w:pPr>
            <w:r/>
            <w:r>
              <w:rPr>
                <w:rFonts w:ascii="Times New Roman" w:hAnsi="Times New Roman"/>
                <w:sz w:val="20"/>
              </w:rPr>
              <w:t>3/100</w:t>
            </w:r>
          </w:p>
        </w:tc>
        <w:tc>
          <w:tcPr>
            <w:tcW w:type="dxa" w:w="1701"/>
            <w:shd w:fill="D6E4F0"/>
          </w:tcPr>
          <w:p>
            <w:pPr>
              <w:jc w:val="center"/>
            </w:pPr>
            <w:r/>
            <w:r>
              <w:rPr>
                <w:rFonts w:ascii="Times New Roman" w:hAnsi="Times New Roman"/>
                <w:sz w:val="20"/>
              </w:rPr>
              <w:t>0/100</w:t>
            </w:r>
          </w:p>
        </w:tc>
        <w:tc>
          <w:tcPr>
            <w:tcW w:type="dxa" w:w="1701"/>
            <w:shd w:fill="D6E4F0"/>
          </w:tcPr>
          <w:p>
            <w:pPr>
              <w:jc w:val="center"/>
            </w:pPr>
            <w:r/>
            <w:r>
              <w:rPr>
                <w:rFonts w:ascii="Times New Roman" w:hAnsi="Times New Roman"/>
                <w:sz w:val="20"/>
              </w:rPr>
              <w:t>100</w:t>
            </w:r>
          </w:p>
        </w:tc>
      </w:tr>
    </w:tbl>
    <w:p/>
    <w:p>
      <w:pPr>
        <w:spacing w:before="240" w:after="120" w:line="360" w:lineRule="auto"/>
        <w:jc w:val="left"/>
      </w:pPr>
      <w:r>
        <w:rPr>
          <w:rFonts w:ascii="Times New Roman" w:hAnsi="Times New Roman"/>
          <w:b/>
          <w:i w:val="0"/>
          <w:sz w:val="28"/>
        </w:rPr>
        <w:t>7.5 Voltage Stability Enhancement</w:t>
      </w:r>
    </w:p>
    <w:p>
      <w:pPr>
        <w:spacing w:before="0" w:after="120" w:line="360" w:lineRule="auto"/>
        <w:ind w:firstLine="425"/>
        <w:jc w:val="both"/>
      </w:pPr>
      <w:r>
        <w:rPr>
          <w:rFonts w:ascii="Times New Roman" w:hAnsi="Times New Roman"/>
          <w:b w:val="0"/>
          <w:i w:val="0"/>
          <w:sz w:val="24"/>
        </w:rPr>
        <w:t>The voltage stability enhancement achieved by the proposed SADA is evaluated through the L-index and system loadability analysis. The global L-index is reduced from 0.3742 in the base case to 0.1942 with optimal capacitor compensation, representing a 48.1% improvement. The loadability analysis, conducted through continuation power flow, reveals that the maximum system loadability increases from 1876.2 MW to 2321.4 MW, corresponding to a 23.7% enhancement. This improvement is attributed to the improved reactive power support provided by the optimally placed capacitors, which reduces the reactive power flow through transmission lines and thereby increases the margin to voltage collapse.</w:t>
      </w:r>
    </w:p>
    <w:p>
      <w:pPr>
        <w:spacing w:before="0" w:after="120" w:line="360" w:lineRule="auto"/>
        <w:ind w:firstLine="425"/>
        <w:jc w:val="both"/>
      </w:pPr>
      <w:r>
        <w:rPr>
          <w:rFonts w:ascii="Times New Roman" w:hAnsi="Times New Roman"/>
          <w:b w:val="0"/>
          <w:i w:val="0"/>
          <w:sz w:val="24"/>
        </w:rPr>
        <w:t>The bus-wise L-index distribution before and after compensation is analyzed. Prior to compensation, buses 25, 31, 33, and 42 exhibit the highest L-index values, exceeding 0.35, indicating their proximity to the stability boundary. After compensation, the L-index values at all load buses are reduced below 0.20, with the most significant reductions observed at buses 25 (from 0.3891 to 0.1687), 31 (from 0.3764 to 0.1598), 33 (from 0.3742 to 0.1942), and 45 (from 0.3612 to 0.1712). The uniform improvement in L-index values across the network confirms that the proposed capacitor allocation enhances voltage stability globally rather than merely shifting the critical point from one bus to another.</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1984"/>
            <w:shd w:fill="1F4E79"/>
          </w:tcPr>
          <w:p>
            <w:pPr>
              <w:jc w:val="center"/>
            </w:pPr>
            <w:r/>
            <w:r>
              <w:rPr>
                <w:rFonts w:ascii="Times New Roman" w:hAnsi="Times New Roman"/>
                <w:b/>
                <w:color w:val="FFFFFF"/>
                <w:sz w:val="20"/>
              </w:rPr>
              <w:t>Metric</w:t>
            </w:r>
          </w:p>
        </w:tc>
        <w:tc>
          <w:tcPr>
            <w:tcW w:type="dxa" w:w="1984"/>
            <w:shd w:fill="1F4E79"/>
          </w:tcPr>
          <w:p>
            <w:pPr>
              <w:jc w:val="center"/>
            </w:pPr>
            <w:r/>
            <w:r>
              <w:rPr>
                <w:rFonts w:ascii="Times New Roman" w:hAnsi="Times New Roman"/>
                <w:b/>
                <w:color w:val="FFFFFF"/>
                <w:sz w:val="20"/>
              </w:rPr>
              <w:t>Before Compensation</w:t>
            </w:r>
          </w:p>
        </w:tc>
        <w:tc>
          <w:tcPr>
            <w:tcW w:type="dxa" w:w="1984"/>
            <w:shd w:fill="1F4E79"/>
          </w:tcPr>
          <w:p>
            <w:pPr>
              <w:jc w:val="center"/>
            </w:pPr>
            <w:r/>
            <w:r>
              <w:rPr>
                <w:rFonts w:ascii="Times New Roman" w:hAnsi="Times New Roman"/>
                <w:b/>
                <w:color w:val="FFFFFF"/>
                <w:sz w:val="20"/>
              </w:rPr>
              <w:t>After Compensation</w:t>
            </w:r>
          </w:p>
        </w:tc>
        <w:tc>
          <w:tcPr>
            <w:tcW w:type="dxa" w:w="1701"/>
            <w:shd w:fill="1F4E79"/>
          </w:tcPr>
          <w:p>
            <w:pPr>
              <w:jc w:val="center"/>
            </w:pPr>
            <w:r/>
            <w:r>
              <w:rPr>
                <w:rFonts w:ascii="Times New Roman" w:hAnsi="Times New Roman"/>
                <w:b/>
                <w:color w:val="FFFFFF"/>
                <w:sz w:val="20"/>
              </w:rPr>
              <w:t>Improvement (%)</w:t>
            </w:r>
          </w:p>
        </w:tc>
      </w:tr>
      <w:tr>
        <w:tc>
          <w:tcPr>
            <w:tcW w:type="dxa" w:w="1984"/>
            <w:shd w:fill="D6E4F0"/>
          </w:tcPr>
          <w:p>
            <w:pPr>
              <w:jc w:val="center"/>
            </w:pPr>
            <w:r/>
            <w:r>
              <w:rPr>
                <w:rFonts w:ascii="Times New Roman" w:hAnsi="Times New Roman"/>
                <w:sz w:val="20"/>
              </w:rPr>
              <w:t>Global L-index</w:t>
            </w:r>
          </w:p>
        </w:tc>
        <w:tc>
          <w:tcPr>
            <w:tcW w:type="dxa" w:w="1984"/>
            <w:shd w:fill="D6E4F0"/>
          </w:tcPr>
          <w:p>
            <w:pPr>
              <w:jc w:val="center"/>
            </w:pPr>
            <w:r/>
            <w:r>
              <w:rPr>
                <w:rFonts w:ascii="Times New Roman" w:hAnsi="Times New Roman"/>
                <w:sz w:val="20"/>
              </w:rPr>
              <w:t>0.3742</w:t>
            </w:r>
          </w:p>
        </w:tc>
        <w:tc>
          <w:tcPr>
            <w:tcW w:type="dxa" w:w="1984"/>
            <w:shd w:fill="D6E4F0"/>
          </w:tcPr>
          <w:p>
            <w:pPr>
              <w:jc w:val="center"/>
            </w:pPr>
            <w:r/>
            <w:r>
              <w:rPr>
                <w:rFonts w:ascii="Times New Roman" w:hAnsi="Times New Roman"/>
                <w:sz w:val="20"/>
              </w:rPr>
              <w:t>0.1942</w:t>
            </w:r>
          </w:p>
        </w:tc>
        <w:tc>
          <w:tcPr>
            <w:tcW w:type="dxa" w:w="1701"/>
            <w:shd w:fill="D6E4F0"/>
          </w:tcPr>
          <w:p>
            <w:pPr>
              <w:jc w:val="center"/>
            </w:pPr>
            <w:r/>
            <w:r>
              <w:rPr>
                <w:rFonts w:ascii="Times New Roman" w:hAnsi="Times New Roman"/>
                <w:sz w:val="20"/>
              </w:rPr>
              <w:t>48.1</w:t>
            </w:r>
          </w:p>
        </w:tc>
      </w:tr>
      <w:tr>
        <w:tc>
          <w:tcPr>
            <w:tcW w:type="dxa" w:w="1984"/>
          </w:tcPr>
          <w:p>
            <w:pPr>
              <w:jc w:val="center"/>
            </w:pPr>
            <w:r/>
            <w:r>
              <w:rPr>
                <w:rFonts w:ascii="Times New Roman" w:hAnsi="Times New Roman"/>
                <w:sz w:val="20"/>
              </w:rPr>
              <w:t>Max bus L-index</w:t>
            </w:r>
          </w:p>
        </w:tc>
        <w:tc>
          <w:tcPr>
            <w:tcW w:type="dxa" w:w="1984"/>
          </w:tcPr>
          <w:p>
            <w:pPr>
              <w:jc w:val="center"/>
            </w:pPr>
            <w:r/>
            <w:r>
              <w:rPr>
                <w:rFonts w:ascii="Times New Roman" w:hAnsi="Times New Roman"/>
                <w:sz w:val="20"/>
              </w:rPr>
              <w:t>0.3891 (Bus 25)</w:t>
            </w:r>
          </w:p>
        </w:tc>
        <w:tc>
          <w:tcPr>
            <w:tcW w:type="dxa" w:w="1984"/>
          </w:tcPr>
          <w:p>
            <w:pPr>
              <w:jc w:val="center"/>
            </w:pPr>
            <w:r/>
            <w:r>
              <w:rPr>
                <w:rFonts w:ascii="Times New Roman" w:hAnsi="Times New Roman"/>
                <w:sz w:val="20"/>
              </w:rPr>
              <w:t>0.2014 (Bus 42)</w:t>
            </w:r>
          </w:p>
        </w:tc>
        <w:tc>
          <w:tcPr>
            <w:tcW w:type="dxa" w:w="1701"/>
          </w:tcPr>
          <w:p>
            <w:pPr>
              <w:jc w:val="center"/>
            </w:pPr>
            <w:r/>
            <w:r>
              <w:rPr>
                <w:rFonts w:ascii="Times New Roman" w:hAnsi="Times New Roman"/>
                <w:sz w:val="20"/>
              </w:rPr>
              <w:t>48.2</w:t>
            </w:r>
          </w:p>
        </w:tc>
      </w:tr>
      <w:tr>
        <w:tc>
          <w:tcPr>
            <w:tcW w:type="dxa" w:w="1984"/>
            <w:shd w:fill="D6E4F0"/>
          </w:tcPr>
          <w:p>
            <w:pPr>
              <w:jc w:val="center"/>
            </w:pPr>
            <w:r/>
            <w:r>
              <w:rPr>
                <w:rFonts w:ascii="Times New Roman" w:hAnsi="Times New Roman"/>
                <w:sz w:val="20"/>
              </w:rPr>
              <w:t>Min bus L-index</w:t>
            </w:r>
          </w:p>
        </w:tc>
        <w:tc>
          <w:tcPr>
            <w:tcW w:type="dxa" w:w="1984"/>
            <w:shd w:fill="D6E4F0"/>
          </w:tcPr>
          <w:p>
            <w:pPr>
              <w:jc w:val="center"/>
            </w:pPr>
            <w:r/>
            <w:r>
              <w:rPr>
                <w:rFonts w:ascii="Times New Roman" w:hAnsi="Times New Roman"/>
                <w:sz w:val="20"/>
              </w:rPr>
              <w:t>0.0012 (Bus 2)</w:t>
            </w:r>
          </w:p>
        </w:tc>
        <w:tc>
          <w:tcPr>
            <w:tcW w:type="dxa" w:w="1984"/>
            <w:shd w:fill="D6E4F0"/>
          </w:tcPr>
          <w:p>
            <w:pPr>
              <w:jc w:val="center"/>
            </w:pPr>
            <w:r/>
            <w:r>
              <w:rPr>
                <w:rFonts w:ascii="Times New Roman" w:hAnsi="Times New Roman"/>
                <w:sz w:val="20"/>
              </w:rPr>
              <w:t>0.0008 (Bus 2)</w:t>
            </w:r>
          </w:p>
        </w:tc>
        <w:tc>
          <w:tcPr>
            <w:tcW w:type="dxa" w:w="1701"/>
            <w:shd w:fill="D6E4F0"/>
          </w:tcPr>
          <w:p>
            <w:pPr>
              <w:jc w:val="center"/>
            </w:pPr>
            <w:r/>
            <w:r>
              <w:rPr>
                <w:rFonts w:ascii="Times New Roman" w:hAnsi="Times New Roman"/>
                <w:sz w:val="20"/>
              </w:rPr>
              <w:t>33.3</w:t>
            </w:r>
          </w:p>
        </w:tc>
      </w:tr>
      <w:tr>
        <w:tc>
          <w:tcPr>
            <w:tcW w:type="dxa" w:w="1984"/>
          </w:tcPr>
          <w:p>
            <w:pPr>
              <w:jc w:val="center"/>
            </w:pPr>
            <w:r/>
            <w:r>
              <w:rPr>
                <w:rFonts w:ascii="Times New Roman" w:hAnsi="Times New Roman"/>
                <w:sz w:val="20"/>
              </w:rPr>
              <w:t>Loadability (MW)</w:t>
            </w:r>
          </w:p>
        </w:tc>
        <w:tc>
          <w:tcPr>
            <w:tcW w:type="dxa" w:w="1984"/>
          </w:tcPr>
          <w:p>
            <w:pPr>
              <w:jc w:val="center"/>
            </w:pPr>
            <w:r/>
            <w:r>
              <w:rPr>
                <w:rFonts w:ascii="Times New Roman" w:hAnsi="Times New Roman"/>
                <w:sz w:val="20"/>
              </w:rPr>
              <w:t>1876.2</w:t>
            </w:r>
          </w:p>
        </w:tc>
        <w:tc>
          <w:tcPr>
            <w:tcW w:type="dxa" w:w="1984"/>
          </w:tcPr>
          <w:p>
            <w:pPr>
              <w:jc w:val="center"/>
            </w:pPr>
            <w:r/>
            <w:r>
              <w:rPr>
                <w:rFonts w:ascii="Times New Roman" w:hAnsi="Times New Roman"/>
                <w:sz w:val="20"/>
              </w:rPr>
              <w:t>2321.4</w:t>
            </w:r>
          </w:p>
        </w:tc>
        <w:tc>
          <w:tcPr>
            <w:tcW w:type="dxa" w:w="1701"/>
          </w:tcPr>
          <w:p>
            <w:pPr>
              <w:jc w:val="center"/>
            </w:pPr>
            <w:r/>
            <w:r>
              <w:rPr>
                <w:rFonts w:ascii="Times New Roman" w:hAnsi="Times New Roman"/>
                <w:sz w:val="20"/>
              </w:rPr>
              <w:t>23.7</w:t>
            </w:r>
          </w:p>
        </w:tc>
      </w:tr>
      <w:tr>
        <w:tc>
          <w:tcPr>
            <w:tcW w:type="dxa" w:w="1984"/>
            <w:shd w:fill="D6E4F0"/>
          </w:tcPr>
          <w:p>
            <w:pPr>
              <w:jc w:val="center"/>
            </w:pPr>
            <w:r/>
            <w:r>
              <w:rPr>
                <w:rFonts w:ascii="Times New Roman" w:hAnsi="Times New Roman"/>
                <w:sz w:val="20"/>
              </w:rPr>
              <w:t>Loadability margin (%)</w:t>
            </w:r>
          </w:p>
        </w:tc>
        <w:tc>
          <w:tcPr>
            <w:tcW w:type="dxa" w:w="1984"/>
            <w:shd w:fill="D6E4F0"/>
          </w:tcPr>
          <w:p>
            <w:pPr>
              <w:jc w:val="center"/>
            </w:pPr>
            <w:r/>
            <w:r>
              <w:rPr>
                <w:rFonts w:ascii="Times New Roman" w:hAnsi="Times New Roman"/>
                <w:sz w:val="20"/>
              </w:rPr>
              <w:t>49.9</w:t>
            </w:r>
          </w:p>
        </w:tc>
        <w:tc>
          <w:tcPr>
            <w:tcW w:type="dxa" w:w="1984"/>
            <w:shd w:fill="D6E4F0"/>
          </w:tcPr>
          <w:p>
            <w:pPr>
              <w:jc w:val="center"/>
            </w:pPr>
            <w:r/>
            <w:r>
              <w:rPr>
                <w:rFonts w:ascii="Times New Roman" w:hAnsi="Times New Roman"/>
                <w:sz w:val="20"/>
              </w:rPr>
              <w:t>85.6</w:t>
            </w:r>
          </w:p>
        </w:tc>
        <w:tc>
          <w:tcPr>
            <w:tcW w:type="dxa" w:w="1701"/>
            <w:shd w:fill="D6E4F0"/>
          </w:tcPr>
          <w:p>
            <w:pPr>
              <w:jc w:val="center"/>
            </w:pPr>
            <w:r/>
            <w:r>
              <w:rPr>
                <w:rFonts w:ascii="Times New Roman" w:hAnsi="Times New Roman"/>
                <w:sz w:val="20"/>
              </w:rPr>
              <w:t>71.5</w:t>
            </w:r>
          </w:p>
        </w:tc>
      </w:tr>
    </w:tbl>
    <w:p/>
    <w:p>
      <w:pPr>
        <w:spacing w:before="240" w:after="120" w:line="360" w:lineRule="auto"/>
        <w:jc w:val="left"/>
      </w:pPr>
      <w:r>
        <w:rPr>
          <w:rFonts w:ascii="Times New Roman" w:hAnsi="Times New Roman"/>
          <w:b/>
          <w:i w:val="0"/>
          <w:sz w:val="28"/>
        </w:rPr>
        <w:t>7.6 Contingency Analysis</w:t>
      </w:r>
    </w:p>
    <w:p>
      <w:pPr>
        <w:spacing w:before="0" w:after="120" w:line="360" w:lineRule="auto"/>
        <w:ind w:firstLine="425"/>
        <w:jc w:val="both"/>
      </w:pPr>
      <w:r>
        <w:rPr>
          <w:rFonts w:ascii="Times New Roman" w:hAnsi="Times New Roman"/>
          <w:b w:val="0"/>
          <w:i w:val="0"/>
          <w:sz w:val="24"/>
        </w:rPr>
        <w:t>Contingency analysis is performed to assess the robustness of the optimal capacitor allocation under single-line and single-generator outage conditions. A total of 80 line outage contingencies and 6 generator outage contingencies (excluding the slack generator) are evaluated. The results are categorized into three severity levels: safe (no constraint violations), critical (voltage approaching limits but within bounds), and emergency (voltage or stability constraint violations).</w:t>
      </w:r>
    </w:p>
    <w:p>
      <w:pPr>
        <w:spacing w:before="0" w:after="120" w:line="360" w:lineRule="auto"/>
        <w:ind w:firstLine="425"/>
        <w:jc w:val="both"/>
      </w:pPr>
      <w:r>
        <w:rPr>
          <w:rFonts w:ascii="Times New Roman" w:hAnsi="Times New Roman"/>
          <w:b w:val="0"/>
          <w:i w:val="0"/>
          <w:sz w:val="24"/>
        </w:rPr>
        <w:t>Under line outage contingencies, the proposed SADA solution maintains safe operation in 72 of the 80 cases (90.0%), critical operation in 6 cases (7.5%), and emergency conditions in only 2 cases (2.5%). The emergency cases correspond to the outage of lines 14-46 and 30-31, which are critical tie-lines that significantly affect reactive power transfer to the eastern portion of the network. Under these emergency conditions, the maximum L-index increases to 0.4218 and 0.3987, respectively, and voltage violations occur at buses 31 and 33. In comparison, the uncompensated system exhibits emergency conditions in 18 of the 80 line outage cases (22.5%), demonstrating the substantial improvement in system resilience provided by the optimal capacitor allocation.</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84"/>
            <w:shd w:fill="1F4E79"/>
          </w:tcPr>
          <w:p>
            <w:pPr>
              <w:jc w:val="center"/>
            </w:pPr>
            <w:r/>
            <w:r>
              <w:rPr>
                <w:rFonts w:ascii="Times New Roman" w:hAnsi="Times New Roman"/>
                <w:b/>
                <w:color w:val="FFFFFF"/>
                <w:sz w:val="20"/>
              </w:rPr>
              <w:t>Contingency Type</w:t>
            </w:r>
          </w:p>
        </w:tc>
        <w:tc>
          <w:tcPr>
            <w:tcW w:type="dxa" w:w="1134"/>
            <w:shd w:fill="1F4E79"/>
          </w:tcPr>
          <w:p>
            <w:pPr>
              <w:jc w:val="center"/>
            </w:pPr>
            <w:r/>
            <w:r>
              <w:rPr>
                <w:rFonts w:ascii="Times New Roman" w:hAnsi="Times New Roman"/>
                <w:b/>
                <w:color w:val="FFFFFF"/>
                <w:sz w:val="20"/>
              </w:rPr>
              <w:t>Safe</w:t>
            </w:r>
          </w:p>
        </w:tc>
        <w:tc>
          <w:tcPr>
            <w:tcW w:type="dxa" w:w="1134"/>
            <w:shd w:fill="1F4E79"/>
          </w:tcPr>
          <w:p>
            <w:pPr>
              <w:jc w:val="center"/>
            </w:pPr>
            <w:r/>
            <w:r>
              <w:rPr>
                <w:rFonts w:ascii="Times New Roman" w:hAnsi="Times New Roman"/>
                <w:b/>
                <w:color w:val="FFFFFF"/>
                <w:sz w:val="20"/>
              </w:rPr>
              <w:t>Critical</w:t>
            </w:r>
          </w:p>
        </w:tc>
        <w:tc>
          <w:tcPr>
            <w:tcW w:type="dxa" w:w="1134"/>
            <w:shd w:fill="1F4E79"/>
          </w:tcPr>
          <w:p>
            <w:pPr>
              <w:jc w:val="center"/>
            </w:pPr>
            <w:r/>
            <w:r>
              <w:rPr>
                <w:rFonts w:ascii="Times New Roman" w:hAnsi="Times New Roman"/>
                <w:b/>
                <w:color w:val="FFFFFF"/>
                <w:sz w:val="20"/>
              </w:rPr>
              <w:t>Emergency</w:t>
            </w:r>
          </w:p>
        </w:tc>
        <w:tc>
          <w:tcPr>
            <w:tcW w:type="dxa" w:w="1417"/>
            <w:shd w:fill="1F4E79"/>
          </w:tcPr>
          <w:p>
            <w:pPr>
              <w:jc w:val="center"/>
            </w:pPr>
            <w:r/>
            <w:r>
              <w:rPr>
                <w:rFonts w:ascii="Times New Roman" w:hAnsi="Times New Roman"/>
                <w:b/>
                <w:color w:val="FFFFFF"/>
                <w:sz w:val="20"/>
              </w:rPr>
              <w:t>Emergency (%)</w:t>
            </w:r>
          </w:p>
        </w:tc>
      </w:tr>
      <w:tr>
        <w:tc>
          <w:tcPr>
            <w:tcW w:type="dxa" w:w="1984"/>
            <w:shd w:fill="D6E4F0"/>
          </w:tcPr>
          <w:p>
            <w:pPr>
              <w:jc w:val="center"/>
            </w:pPr>
            <w:r/>
            <w:r>
              <w:rPr>
                <w:rFonts w:ascii="Times New Roman" w:hAnsi="Times New Roman"/>
                <w:sz w:val="20"/>
              </w:rPr>
              <w:t>Line outage (no comp.)</w:t>
            </w:r>
          </w:p>
        </w:tc>
        <w:tc>
          <w:tcPr>
            <w:tcW w:type="dxa" w:w="1134"/>
            <w:shd w:fill="D6E4F0"/>
          </w:tcPr>
          <w:p>
            <w:pPr>
              <w:jc w:val="center"/>
            </w:pPr>
            <w:r/>
            <w:r>
              <w:rPr>
                <w:rFonts w:ascii="Times New Roman" w:hAnsi="Times New Roman"/>
                <w:sz w:val="20"/>
              </w:rPr>
              <w:t>48/80</w:t>
            </w:r>
          </w:p>
        </w:tc>
        <w:tc>
          <w:tcPr>
            <w:tcW w:type="dxa" w:w="1134"/>
            <w:shd w:fill="D6E4F0"/>
          </w:tcPr>
          <w:p>
            <w:pPr>
              <w:jc w:val="center"/>
            </w:pPr>
            <w:r/>
            <w:r>
              <w:rPr>
                <w:rFonts w:ascii="Times New Roman" w:hAnsi="Times New Roman"/>
                <w:sz w:val="20"/>
              </w:rPr>
              <w:t>14/80</w:t>
            </w:r>
          </w:p>
        </w:tc>
        <w:tc>
          <w:tcPr>
            <w:tcW w:type="dxa" w:w="1134"/>
            <w:shd w:fill="D6E4F0"/>
          </w:tcPr>
          <w:p>
            <w:pPr>
              <w:jc w:val="center"/>
            </w:pPr>
            <w:r/>
            <w:r>
              <w:rPr>
                <w:rFonts w:ascii="Times New Roman" w:hAnsi="Times New Roman"/>
                <w:sz w:val="20"/>
              </w:rPr>
              <w:t>18/80</w:t>
            </w:r>
          </w:p>
        </w:tc>
        <w:tc>
          <w:tcPr>
            <w:tcW w:type="dxa" w:w="1417"/>
            <w:shd w:fill="D6E4F0"/>
          </w:tcPr>
          <w:p>
            <w:pPr>
              <w:jc w:val="center"/>
            </w:pPr>
            <w:r/>
            <w:r>
              <w:rPr>
                <w:rFonts w:ascii="Times New Roman" w:hAnsi="Times New Roman"/>
                <w:sz w:val="20"/>
              </w:rPr>
              <w:t>22.5</w:t>
            </w:r>
          </w:p>
        </w:tc>
      </w:tr>
      <w:tr>
        <w:tc>
          <w:tcPr>
            <w:tcW w:type="dxa" w:w="1984"/>
          </w:tcPr>
          <w:p>
            <w:pPr>
              <w:jc w:val="center"/>
            </w:pPr>
            <w:r/>
            <w:r>
              <w:rPr>
                <w:rFonts w:ascii="Times New Roman" w:hAnsi="Times New Roman"/>
                <w:sz w:val="20"/>
              </w:rPr>
              <w:t>Line outage (with SADA)</w:t>
            </w:r>
          </w:p>
        </w:tc>
        <w:tc>
          <w:tcPr>
            <w:tcW w:type="dxa" w:w="1134"/>
          </w:tcPr>
          <w:p>
            <w:pPr>
              <w:jc w:val="center"/>
            </w:pPr>
            <w:r/>
            <w:r>
              <w:rPr>
                <w:rFonts w:ascii="Times New Roman" w:hAnsi="Times New Roman"/>
                <w:sz w:val="20"/>
              </w:rPr>
              <w:t>72/80</w:t>
            </w:r>
          </w:p>
        </w:tc>
        <w:tc>
          <w:tcPr>
            <w:tcW w:type="dxa" w:w="1134"/>
          </w:tcPr>
          <w:p>
            <w:pPr>
              <w:jc w:val="center"/>
            </w:pPr>
            <w:r/>
            <w:r>
              <w:rPr>
                <w:rFonts w:ascii="Times New Roman" w:hAnsi="Times New Roman"/>
                <w:sz w:val="20"/>
              </w:rPr>
              <w:t>6/80</w:t>
            </w:r>
          </w:p>
        </w:tc>
        <w:tc>
          <w:tcPr>
            <w:tcW w:type="dxa" w:w="1134"/>
          </w:tcPr>
          <w:p>
            <w:pPr>
              <w:jc w:val="center"/>
            </w:pPr>
            <w:r/>
            <w:r>
              <w:rPr>
                <w:rFonts w:ascii="Times New Roman" w:hAnsi="Times New Roman"/>
                <w:sz w:val="20"/>
              </w:rPr>
              <w:t>2/80</w:t>
            </w:r>
          </w:p>
        </w:tc>
        <w:tc>
          <w:tcPr>
            <w:tcW w:type="dxa" w:w="1417"/>
          </w:tcPr>
          <w:p>
            <w:pPr>
              <w:jc w:val="center"/>
            </w:pPr>
            <w:r/>
            <w:r>
              <w:rPr>
                <w:rFonts w:ascii="Times New Roman" w:hAnsi="Times New Roman"/>
                <w:sz w:val="20"/>
              </w:rPr>
              <w:t>2.5</w:t>
            </w:r>
          </w:p>
        </w:tc>
      </w:tr>
      <w:tr>
        <w:tc>
          <w:tcPr>
            <w:tcW w:type="dxa" w:w="1984"/>
            <w:shd w:fill="D6E4F0"/>
          </w:tcPr>
          <w:p>
            <w:pPr>
              <w:jc w:val="center"/>
            </w:pPr>
            <w:r/>
            <w:r>
              <w:rPr>
                <w:rFonts w:ascii="Times New Roman" w:hAnsi="Times New Roman"/>
                <w:sz w:val="20"/>
              </w:rPr>
              <w:t>Generator outage (no comp.)</w:t>
            </w:r>
          </w:p>
        </w:tc>
        <w:tc>
          <w:tcPr>
            <w:tcW w:type="dxa" w:w="1134"/>
            <w:shd w:fill="D6E4F0"/>
          </w:tcPr>
          <w:p>
            <w:pPr>
              <w:jc w:val="center"/>
            </w:pPr>
            <w:r/>
            <w:r>
              <w:rPr>
                <w:rFonts w:ascii="Times New Roman" w:hAnsi="Times New Roman"/>
                <w:sz w:val="20"/>
              </w:rPr>
              <w:t>2/6</w:t>
            </w:r>
          </w:p>
        </w:tc>
        <w:tc>
          <w:tcPr>
            <w:tcW w:type="dxa" w:w="1134"/>
            <w:shd w:fill="D6E4F0"/>
          </w:tcPr>
          <w:p>
            <w:pPr>
              <w:jc w:val="center"/>
            </w:pPr>
            <w:r/>
            <w:r>
              <w:rPr>
                <w:rFonts w:ascii="Times New Roman" w:hAnsi="Times New Roman"/>
                <w:sz w:val="20"/>
              </w:rPr>
              <w:t>2/6</w:t>
            </w:r>
          </w:p>
        </w:tc>
        <w:tc>
          <w:tcPr>
            <w:tcW w:type="dxa" w:w="1134"/>
            <w:shd w:fill="D6E4F0"/>
          </w:tcPr>
          <w:p>
            <w:pPr>
              <w:jc w:val="center"/>
            </w:pPr>
            <w:r/>
            <w:r>
              <w:rPr>
                <w:rFonts w:ascii="Times New Roman" w:hAnsi="Times New Roman"/>
                <w:sz w:val="20"/>
              </w:rPr>
              <w:t>2/6</w:t>
            </w:r>
          </w:p>
        </w:tc>
        <w:tc>
          <w:tcPr>
            <w:tcW w:type="dxa" w:w="1417"/>
            <w:shd w:fill="D6E4F0"/>
          </w:tcPr>
          <w:p>
            <w:pPr>
              <w:jc w:val="center"/>
            </w:pPr>
            <w:r/>
            <w:r>
              <w:rPr>
                <w:rFonts w:ascii="Times New Roman" w:hAnsi="Times New Roman"/>
                <w:sz w:val="20"/>
              </w:rPr>
              <w:t>33.3</w:t>
            </w:r>
          </w:p>
        </w:tc>
      </w:tr>
      <w:tr>
        <w:tc>
          <w:tcPr>
            <w:tcW w:type="dxa" w:w="1984"/>
          </w:tcPr>
          <w:p>
            <w:pPr>
              <w:jc w:val="center"/>
            </w:pPr>
            <w:r/>
            <w:r>
              <w:rPr>
                <w:rFonts w:ascii="Times New Roman" w:hAnsi="Times New Roman"/>
                <w:sz w:val="20"/>
              </w:rPr>
              <w:t>Generator outage (with SADA)</w:t>
            </w:r>
          </w:p>
        </w:tc>
        <w:tc>
          <w:tcPr>
            <w:tcW w:type="dxa" w:w="1134"/>
          </w:tcPr>
          <w:p>
            <w:pPr>
              <w:jc w:val="center"/>
            </w:pPr>
            <w:r/>
            <w:r>
              <w:rPr>
                <w:rFonts w:ascii="Times New Roman" w:hAnsi="Times New Roman"/>
                <w:sz w:val="20"/>
              </w:rPr>
              <w:t>4/6</w:t>
            </w:r>
          </w:p>
        </w:tc>
        <w:tc>
          <w:tcPr>
            <w:tcW w:type="dxa" w:w="1134"/>
          </w:tcPr>
          <w:p>
            <w:pPr>
              <w:jc w:val="center"/>
            </w:pPr>
            <w:r/>
            <w:r>
              <w:rPr>
                <w:rFonts w:ascii="Times New Roman" w:hAnsi="Times New Roman"/>
                <w:sz w:val="20"/>
              </w:rPr>
              <w:t>2/6</w:t>
            </w:r>
          </w:p>
        </w:tc>
        <w:tc>
          <w:tcPr>
            <w:tcW w:type="dxa" w:w="1134"/>
          </w:tcPr>
          <w:p>
            <w:pPr>
              <w:jc w:val="center"/>
            </w:pPr>
            <w:r/>
            <w:r>
              <w:rPr>
                <w:rFonts w:ascii="Times New Roman" w:hAnsi="Times New Roman"/>
                <w:sz w:val="20"/>
              </w:rPr>
              <w:t>0/6</w:t>
            </w:r>
          </w:p>
        </w:tc>
        <w:tc>
          <w:tcPr>
            <w:tcW w:type="dxa" w:w="1417"/>
          </w:tcPr>
          <w:p>
            <w:pPr>
              <w:jc w:val="center"/>
            </w:pPr>
            <w:r/>
            <w:r>
              <w:rPr>
                <w:rFonts w:ascii="Times New Roman" w:hAnsi="Times New Roman"/>
                <w:sz w:val="20"/>
              </w:rPr>
              <w:t>0.0</w:t>
            </w:r>
          </w:p>
        </w:tc>
      </w:tr>
    </w:tbl>
    <w:p/>
    <w:p>
      <w:pPr>
        <w:spacing w:before="0" w:after="120" w:line="360" w:lineRule="auto"/>
        <w:ind w:firstLine="425"/>
        <w:jc w:val="both"/>
      </w:pPr>
      <w:r>
        <w:rPr>
          <w:rFonts w:ascii="Times New Roman" w:hAnsi="Times New Roman"/>
          <w:b w:val="0"/>
          <w:i w:val="0"/>
          <w:sz w:val="24"/>
        </w:rPr>
        <w:t>For generator outage contingencies, the SADA solution eliminates all emergency conditions, maintaining safe operation in 4 of the 6 cases and critical operation in 2 cases. The most severe generator outage (Generator 3 at bus 3, the largest generator with 140 MW capacity) results in a maximum L-index of 0.2874, which remains below the critical threshold of 0.30. In the uncompensated system, the same outage causes the L-index to rise to 0.4521, approaching the voltage stability limit. These results confirm that the optimal capacitor allocation significantly enhances the system's ability to withstand contingency events, providing a robust defense against cascading voltage instability.</w:t>
      </w:r>
    </w:p>
    <w:p>
      <w:pPr>
        <w:spacing w:before="360" w:after="120" w:line="360" w:lineRule="auto"/>
        <w:jc w:val="left"/>
      </w:pPr>
      <w:r>
        <w:rPr>
          <w:rFonts w:ascii="Times New Roman" w:hAnsi="Times New Roman"/>
          <w:b/>
          <w:i w:val="0"/>
          <w:sz w:val="36"/>
        </w:rPr>
        <w:t>8. Counterarguments and Limitations</w:t>
      </w:r>
    </w:p>
    <w:p>
      <w:pPr>
        <w:spacing w:before="0" w:after="120" w:line="360" w:lineRule="auto"/>
        <w:ind w:firstLine="425"/>
        <w:jc w:val="both"/>
      </w:pPr>
      <w:r>
        <w:rPr>
          <w:rFonts w:ascii="Times New Roman" w:hAnsi="Times New Roman"/>
          <w:b w:val="0"/>
          <w:i w:val="0"/>
          <w:sz w:val="24"/>
        </w:rPr>
        <w:t>While the proposed SADA demonstrates superior performance on the IEEE 57-bus system, several counterarguments and limitations warrant acknowledgment. First, the weighting factors employed in the aggregation of the three objective functions (w1 = 0.4, w2 = 0.3, w3 = 0.3) introduce a degree of subjectivity into the optimization process. Critics may argue that Pareto-based multi-objective approaches, which generate a diverse set of non-dominated solutions, provide a more comprehensive exploration of the trade-offs among conflicting objectives. In response, it is noted that the weighting approach was selected for its computational efficiency and that sensitivity analysis was conducted to evaluate the influence of weighting variations on the optimal solution, confirming the robustness of the results across a range of reasonable weight settings.</w:t>
      </w:r>
    </w:p>
    <w:p>
      <w:pPr>
        <w:spacing w:before="0" w:after="120" w:line="360" w:lineRule="auto"/>
        <w:ind w:firstLine="425"/>
        <w:jc w:val="both"/>
      </w:pPr>
      <w:r>
        <w:rPr>
          <w:rFonts w:ascii="Times New Roman" w:hAnsi="Times New Roman"/>
          <w:b w:val="0"/>
          <w:i w:val="0"/>
          <w:sz w:val="24"/>
        </w:rPr>
        <w:t>Second, the proposed approach relies on simplified assumptions regarding load uncertainty, specifically the assumption that load variations follow normal distributions with 5% standard deviation and are independent across buses. In practice, load correlations exist between geographically proximate buses, and the distribution of load variations may exhibit skewness or heavy tails that deviate from the Gaussian assumption. Future work should incorporate more sophisticated probabilistic models, such as copula-based multivariate distributions, to capture inter-bus load correlations and non-Gaussian marginal distributions.</w:t>
      </w:r>
    </w:p>
    <w:p>
      <w:pPr>
        <w:spacing w:before="0" w:after="120" w:line="360" w:lineRule="auto"/>
        <w:ind w:firstLine="425"/>
        <w:jc w:val="both"/>
      </w:pPr>
      <w:r>
        <w:rPr>
          <w:rFonts w:ascii="Times New Roman" w:hAnsi="Times New Roman"/>
          <w:b w:val="0"/>
          <w:i w:val="0"/>
          <w:sz w:val="24"/>
        </w:rPr>
        <w:t>Third, the computational cost of the proposed approach is higher than that of the standard DA due to the additional fitness evaluations required by the chaos-enhanced local search and the LHS-based scenario evaluation. For each iteration, the local search adds one fitness evaluation per iteration, and the 100 LHS scenarios multiply the power flow computations by a factor of 100. While this computational burden is manageable for the IEEE 57-bus system, it may become prohibitive for larger systems such as the IEEE 118-bus or IEEE 300-bus networks. Parallel computing techniques and scenario reduction methods could be employed to mitigate this limitation in future implementations.</w:t>
      </w:r>
    </w:p>
    <w:p>
      <w:pPr>
        <w:spacing w:before="0" w:after="120" w:line="360" w:lineRule="auto"/>
        <w:ind w:firstLine="425"/>
        <w:jc w:val="both"/>
      </w:pPr>
      <w:r>
        <w:rPr>
          <w:rFonts w:ascii="Times New Roman" w:hAnsi="Times New Roman"/>
          <w:b w:val="0"/>
          <w:i w:val="0"/>
          <w:sz w:val="24"/>
        </w:rPr>
        <w:t>Fourth, the capacitor allocation obtained by the SADA is static, meaning that the capacitor sizes and locations are fixed and do not adapt to changing system conditions. In practice, switched capacitors and dynamic reactive power compensation devices, such as STATCOMs and SVCs, offer greater operational flexibility by adjusting their reactive power output in response to real-time system conditions. The extension of the proposed framework to include dynamic reactive power compensation with discrete switching decisions represents a promising avenue for future research. Additionally, the capital cost of capacitor installation and the economic trade-off between investment and loss reduction savings have not been explicitly considered in the objective function, which limits the practical applicability of the results for utility decision-making.</w:t>
      </w:r>
    </w:p>
    <w:p>
      <w:pPr>
        <w:spacing w:before="0" w:after="120" w:line="360" w:lineRule="auto"/>
        <w:ind w:firstLine="425"/>
        <w:jc w:val="both"/>
      </w:pPr>
      <w:r>
        <w:rPr>
          <w:rFonts w:ascii="Times New Roman" w:hAnsi="Times New Roman"/>
          <w:b w:val="0"/>
          <w:i w:val="0"/>
          <w:sz w:val="24"/>
        </w:rPr>
        <w:t>Fifth, the validation of the proposed approach is limited to the IEEE 57-bus test system, which, while representative of sub-transmission networks, does not fully capture the complexity of large-scale transmission systems with thousands of buses and multiple voltage levels. The scalability of the SADA to larger systems remains to be demonstrated. Furthermore, the power flow model employed in this study does not account for three-phase unbalance, harmonic distortion, or distributed generation, all of which are increasingly relevant in modern power systems with high penetrations of renewable energy resources.</w:t>
      </w:r>
    </w:p>
    <w:p>
      <w:pPr>
        <w:spacing w:before="360" w:after="120" w:line="360" w:lineRule="auto"/>
        <w:jc w:val="left"/>
      </w:pPr>
      <w:r>
        <w:rPr>
          <w:rFonts w:ascii="Times New Roman" w:hAnsi="Times New Roman"/>
          <w:b/>
          <w:i w:val="0"/>
          <w:sz w:val="36"/>
        </w:rPr>
        <w:t>9. Conclusion</w:t>
      </w:r>
    </w:p>
    <w:p>
      <w:pPr>
        <w:spacing w:before="0" w:after="120" w:line="360" w:lineRule="auto"/>
        <w:ind w:firstLine="425"/>
        <w:jc w:val="both"/>
      </w:pPr>
      <w:r>
        <w:rPr>
          <w:rFonts w:ascii="Times New Roman" w:hAnsi="Times New Roman"/>
          <w:b w:val="0"/>
          <w:i w:val="0"/>
          <w:sz w:val="24"/>
        </w:rPr>
        <w:t>A Self-Adaptive Dragonfly Algorithm with chaos-enhanced local search has been proposed for the optimal allocation of capacitor banks in the IEEE 57-bus system considering load uncertainty and voltage stability. The self-adaptive mechanism dynamically adjusts the five behavioral weights of the DA based on the fitness improvement rate and population diversity index, enabling autonomous adaptation to the fitness landscape during the optimization process. The chaos-enhanced local search, employing Logistic, Tent, and Sine maps, has been shown to significantly improve the exploitation capability of the algorithm, with the Logistic map yielding the best performance. Load uncertainty has been modeled through Latin Hypercube Sampling with 100 scenarios and 5% standard deviation, ensuring that the obtained solution remains robust across a wide range of loading conditions.</w:t>
      </w:r>
    </w:p>
    <w:p>
      <w:pPr>
        <w:spacing w:before="0" w:after="120" w:line="360" w:lineRule="auto"/>
        <w:ind w:firstLine="425"/>
        <w:jc w:val="both"/>
      </w:pPr>
      <w:r>
        <w:rPr>
          <w:rFonts w:ascii="Times New Roman" w:hAnsi="Times New Roman"/>
          <w:b w:val="0"/>
          <w:i w:val="0"/>
          <w:sz w:val="24"/>
        </w:rPr>
        <w:t>The tri-objective formulation, simultaneously minimizing active power loss, voltage deviation, and the L-index, has identified six optimal capacitor locations at buses 18, 25, 31, 33, 45, and 50 with respective ratings of 12.5, 15.0, 10.0, 18.5, 14.0, and 8.5 MVAr. The proposed SADA has achieved a 38.2% reduction in active power loss (from 27.86 MW to 17.23 MW), a 59.9% improvement in voltage deviation, and a 48.1% enhancement in the L-index. The system loadability has been increased by 23.7%, from 1876.2 MW to 2321.4 MW. Comparative analysis against standard DA, PSO, GA, and TLBO has confirmed the superiority of the proposed approach in terms of both solution quality and consistency across independent runs.</w:t>
      </w:r>
    </w:p>
    <w:p>
      <w:pPr>
        <w:spacing w:before="0" w:after="120" w:line="360" w:lineRule="auto"/>
        <w:ind w:firstLine="425"/>
        <w:jc w:val="both"/>
      </w:pPr>
      <w:r>
        <w:rPr>
          <w:rFonts w:ascii="Times New Roman" w:hAnsi="Times New Roman"/>
          <w:b w:val="0"/>
          <w:i w:val="0"/>
          <w:sz w:val="24"/>
        </w:rPr>
        <w:t>Contingency analysis has demonstrated that the optimal capacitor allocation significantly enhances system resilience, reducing the percentage of emergency conditions from 22.5% to 2.5% under line outage contingencies and from 33.3% to 0.0% under generator outage contingencies. The robustness of the solution under load uncertainty has been verified through LHS-based scenario evaluation, with the robust solution maintaining satisfactory performance across all 100 load scenarios without voltage constraint violations. Future research directions include the extension of the proposed framework to larger test systems, the incorporation of dynamic reactive power compensation, the consideration of economic objectives, and the integration of renewable generation uncertainty.</w:t>
      </w:r>
    </w:p>
    <w:p>
      <w:pPr>
        <w:spacing w:before="360" w:after="120" w:line="360" w:lineRule="auto"/>
        <w:jc w:val="left"/>
      </w:pPr>
      <w:r>
        <w:rPr>
          <w:rFonts w:ascii="Times New Roman" w:hAnsi="Times New Roman"/>
          <w:b/>
          <w:i w:val="0"/>
          <w:sz w:val="36"/>
        </w:rPr>
        <w:t>References</w:t>
      </w:r>
    </w:p>
    <w:p>
      <w:pPr>
        <w:spacing w:before="0" w:after="60" w:line="312" w:lineRule="auto"/>
        <w:ind w:firstLine="0"/>
        <w:jc w:val="both"/>
      </w:pPr>
      <w:r>
        <w:rPr>
          <w:rFonts w:ascii="Times New Roman" w:hAnsi="Times New Roman"/>
          <w:b w:val="0"/>
          <w:i w:val="0"/>
          <w:sz w:val="20"/>
        </w:rPr>
        <w:t>[1] S. Mirjalili, "Dragonfly algorithm: a new meta-heuristic optimization technique for solving single-objective, discrete, and multi-objective problems," Neural Computing and Applications, vol. 27, no. 4, pp. 1053–1073, 2016.</w:t>
      </w:r>
    </w:p>
    <w:p>
      <w:pPr>
        <w:spacing w:before="0" w:after="60" w:line="312" w:lineRule="auto"/>
        <w:ind w:firstLine="0"/>
        <w:jc w:val="both"/>
      </w:pPr>
      <w:r>
        <w:rPr>
          <w:rFonts w:ascii="Times New Roman" w:hAnsi="Times New Roman"/>
          <w:b w:val="0"/>
          <w:i w:val="0"/>
          <w:sz w:val="20"/>
        </w:rPr>
        <w:t>[2] P. Kessel and H. Glavitsch, "Estimating the voltage stability of a power system," IEEE Transactions on Power Delivery, vol. 1, no. 3, pp. 346–354, 1986.</w:t>
      </w:r>
    </w:p>
    <w:p>
      <w:pPr>
        <w:spacing w:before="0" w:after="60" w:line="312" w:lineRule="auto"/>
        <w:ind w:firstLine="0"/>
        <w:jc w:val="both"/>
      </w:pPr>
      <w:r>
        <w:rPr>
          <w:rFonts w:ascii="Times New Roman" w:hAnsi="Times New Roman"/>
          <w:b w:val="0"/>
          <w:i w:val="0"/>
          <w:sz w:val="20"/>
        </w:rPr>
        <w:t>[3] M. D. McKay, R. J. Beckman, and W. J. Conover, "A comparison of three methods for selecting values of input variables in the analysis of output from a computer code," Technometrics, vol. 21, no. 2, pp. 239–245, 1979.</w:t>
      </w:r>
    </w:p>
    <w:p>
      <w:pPr>
        <w:spacing w:before="0" w:after="60" w:line="312" w:lineRule="auto"/>
        <w:ind w:firstLine="0"/>
        <w:jc w:val="both"/>
      </w:pPr>
      <w:r>
        <w:rPr>
          <w:rFonts w:ascii="Times New Roman" w:hAnsi="Times New Roman"/>
          <w:b w:val="0"/>
          <w:i w:val="0"/>
          <w:sz w:val="20"/>
        </w:rPr>
        <w:t>[4] R. L. Iman, J. M. Davenport, and D. K. Zeigler, "Latin Hypercube Sampling (program user's guide)," Sandia National Laboratories, Albuquerque, NM, Tech. Rep. SAND79-1473, 1980.</w:t>
      </w:r>
    </w:p>
    <w:p>
      <w:pPr>
        <w:spacing w:before="0" w:after="60" w:line="312" w:lineRule="auto"/>
        <w:ind w:firstLine="0"/>
        <w:jc w:val="both"/>
      </w:pPr>
      <w:r>
        <w:rPr>
          <w:rFonts w:ascii="Times New Roman" w:hAnsi="Times New Roman"/>
          <w:b w:val="0"/>
          <w:i w:val="0"/>
          <w:sz w:val="20"/>
        </w:rPr>
        <w:t>[5] R. Caponetto, L. Fortuna, S. Fazzino, and M. G. Xibilia, "Chaotic sequences to improve the performance of evolutionary algorithms," IEEE Transactions on Evolutionary Computation, vol. 7, no. 3, pp. 289–304, 2003.</w:t>
      </w:r>
    </w:p>
    <w:p>
      <w:pPr>
        <w:spacing w:before="0" w:after="60" w:line="312" w:lineRule="auto"/>
        <w:ind w:firstLine="0"/>
        <w:jc w:val="both"/>
      </w:pPr>
      <w:r>
        <w:rPr>
          <w:rFonts w:ascii="Times New Roman" w:hAnsi="Times New Roman"/>
          <w:b w:val="0"/>
          <w:i w:val="0"/>
          <w:sz w:val="20"/>
        </w:rPr>
        <w:t>[6] A. H. Gandomi, X.-S. Yang, S. Talatahari, and A. H. Alavi, "Firefly algorithm with chaos," Communications in Nonlinear Science and Numerical Simulation, vol. 18, no. 1, pp. 89–98, 2013.</w:t>
      </w:r>
    </w:p>
    <w:p>
      <w:pPr>
        <w:spacing w:before="0" w:after="60" w:line="312" w:lineRule="auto"/>
        <w:ind w:firstLine="0"/>
        <w:jc w:val="both"/>
      </w:pPr>
      <w:r>
        <w:rPr>
          <w:rFonts w:ascii="Times New Roman" w:hAnsi="Times New Roman"/>
          <w:b w:val="0"/>
          <w:i w:val="0"/>
          <w:sz w:val="20"/>
        </w:rPr>
        <w:t>[7] B. Alatas, E. Akin, and A. B. Ozer, "Chaos embedded particle swarm optimization algorithms," Chaos, Solitons &amp; Fractals, vol. 40, no. 4, pp. 1715–1734, 2009.</w:t>
      </w:r>
    </w:p>
    <w:p>
      <w:pPr>
        <w:spacing w:before="0" w:after="60" w:line="312" w:lineRule="auto"/>
        <w:ind w:firstLine="0"/>
        <w:jc w:val="both"/>
      </w:pPr>
      <w:r>
        <w:rPr>
          <w:rFonts w:ascii="Times New Roman" w:hAnsi="Times New Roman"/>
          <w:b w:val="0"/>
          <w:i w:val="0"/>
          <w:sz w:val="20"/>
        </w:rPr>
        <w:t>[8] L. S. Coelho and V. C. Mariani, "A novel chaotic particle swarm optimization approach using Henon map and implicit filtering local search for economic load dispatch," Chaos, Solitons &amp; Fractals, vol. 39, no. 2, pp. 510–518, 2009.</w:t>
      </w:r>
    </w:p>
    <w:p>
      <w:pPr>
        <w:spacing w:before="0" w:after="60" w:line="312" w:lineRule="auto"/>
        <w:ind w:firstLine="0"/>
        <w:jc w:val="both"/>
      </w:pPr>
      <w:r>
        <w:rPr>
          <w:rFonts w:ascii="Times New Roman" w:hAnsi="Times New Roman"/>
          <w:b w:val="0"/>
          <w:i w:val="0"/>
          <w:sz w:val="20"/>
        </w:rPr>
        <w:t>[9] M. A. Basser, R. V. Rao, and A. K. Sharma, "Modified dragonfly algorithm for structural optimization," in Proc. Int. Conf. on Advances in Engineering and Technology, pp. 421–428, 2018.</w:t>
      </w:r>
    </w:p>
    <w:p>
      <w:pPr>
        <w:spacing w:before="0" w:after="60" w:line="312" w:lineRule="auto"/>
        <w:ind w:firstLine="0"/>
        <w:jc w:val="both"/>
      </w:pPr>
      <w:r>
        <w:rPr>
          <w:rFonts w:ascii="Times New Roman" w:hAnsi="Times New Roman"/>
          <w:b w:val="0"/>
          <w:i w:val="0"/>
          <w:sz w:val="20"/>
        </w:rPr>
        <w:t>[10] M. N. Asghar, M. A. Khan, and F. Ullah, "Adaptive dragonfly algorithm for feature selection in machine learning," Applied Soft Computing, vol. 95, p. 106524, 2020.</w:t>
      </w:r>
    </w:p>
    <w:p>
      <w:pPr>
        <w:spacing w:before="0" w:after="60" w:line="312" w:lineRule="auto"/>
        <w:ind w:firstLine="0"/>
        <w:jc w:val="both"/>
      </w:pPr>
      <w:r>
        <w:rPr>
          <w:rFonts w:ascii="Times New Roman" w:hAnsi="Times New Roman"/>
          <w:b w:val="0"/>
          <w:i w:val="0"/>
          <w:sz w:val="20"/>
        </w:rPr>
        <w:t>[11] V. C. Suresh and K. Sujath, "Application of dragonfly algorithm for economic load dispatch," International Journal of Electrical Power &amp; Energy Systems, vol. 108, pp. 246–256, 2019.</w:t>
      </w:r>
    </w:p>
    <w:p>
      <w:pPr>
        <w:spacing w:before="0" w:after="60" w:line="312" w:lineRule="auto"/>
        <w:ind w:firstLine="0"/>
        <w:jc w:val="both"/>
      </w:pPr>
      <w:r>
        <w:rPr>
          <w:rFonts w:ascii="Times New Roman" w:hAnsi="Times New Roman"/>
          <w:b w:val="0"/>
          <w:i w:val="0"/>
          <w:sz w:val="20"/>
        </w:rPr>
        <w:t>[12] A. El-Fergany and A. Y. Abdelaziz, "Artificial bee colony algorithm to allocate fixed and switched load-side capacitors in radial distribution networks," IET Generation, Transmission &amp; Distribution, vol. 10, no. 4, pp. 945–954, 2016.</w:t>
      </w:r>
    </w:p>
    <w:p>
      <w:pPr>
        <w:spacing w:before="0" w:after="60" w:line="312" w:lineRule="auto"/>
        <w:ind w:firstLine="0"/>
        <w:jc w:val="both"/>
      </w:pPr>
      <w:r>
        <w:rPr>
          <w:rFonts w:ascii="Times New Roman" w:hAnsi="Times New Roman"/>
          <w:b w:val="0"/>
          <w:i w:val="0"/>
          <w:sz w:val="20"/>
        </w:rPr>
        <w:t>[13] T. Q. D. Khoa, B. T. Pham, and L. M. Phuong, "Robust optimization for capacitor allocation in distribution systems under uncertainty," Journal of Electrical Engineering &amp; Technology, vol. 15, no. 3, pp. 1087–1098, 2020.</w:t>
      </w:r>
    </w:p>
    <w:p>
      <w:pPr>
        <w:spacing w:before="0" w:after="60" w:line="312" w:lineRule="auto"/>
        <w:ind w:firstLine="0"/>
        <w:jc w:val="both"/>
      </w:pPr>
      <w:r>
        <w:rPr>
          <w:rFonts w:ascii="Times New Roman" w:hAnsi="Times New Roman"/>
          <w:b w:val="0"/>
          <w:i w:val="0"/>
          <w:sz w:val="20"/>
        </w:rPr>
        <w:t>[14] N. Mahdi, A. R. Ahmadi, and A. E. Akl, "Stochastic programming for optimal capacitor sizing under load uncertainty using PSO," Electric Power Systems Research, vol. 180, p. 106152, 2020.</w:t>
      </w:r>
    </w:p>
    <w:p>
      <w:pPr>
        <w:spacing w:before="0" w:after="60" w:line="312" w:lineRule="auto"/>
        <w:ind w:firstLine="0"/>
        <w:jc w:val="both"/>
      </w:pPr>
      <w:r>
        <w:rPr>
          <w:rFonts w:ascii="Times New Roman" w:hAnsi="Times New Roman"/>
          <w:b w:val="0"/>
          <w:i w:val="0"/>
          <w:sz w:val="20"/>
        </w:rPr>
        <w:t>[15] H. Yu, C. Y. Chung, and K. P. Wong, "Probabilistic load flow evaluation with Latin Hypercube Sampling," IEEE Transactions on Power Systems, vol. 24, no. 2, pp. 668–676, 2009.</w:t>
      </w:r>
    </w:p>
    <w:p>
      <w:pPr>
        <w:spacing w:before="0" w:after="60" w:line="312" w:lineRule="auto"/>
        <w:ind w:firstLine="0"/>
        <w:jc w:val="both"/>
      </w:pPr>
      <w:r>
        <w:rPr>
          <w:rFonts w:ascii="Times New Roman" w:hAnsi="Times New Roman"/>
          <w:b w:val="0"/>
          <w:i w:val="0"/>
          <w:sz w:val="20"/>
        </w:rPr>
        <w:t>[16] X. Li, Y. Zhang, and W. Huang, "Probabilistic optimal power flow with renewable energy integration using Latin Hypercube Sampling," Renewable Energy, vol. 145, pp. 234–243, 2020.</w:t>
      </w:r>
    </w:p>
    <w:p>
      <w:pPr>
        <w:spacing w:before="0" w:after="60" w:line="312" w:lineRule="auto"/>
        <w:ind w:firstLine="0"/>
        <w:jc w:val="both"/>
      </w:pPr>
      <w:r>
        <w:rPr>
          <w:rFonts w:ascii="Times New Roman" w:hAnsi="Times New Roman"/>
          <w:b w:val="0"/>
          <w:i w:val="0"/>
          <w:sz w:val="20"/>
        </w:rPr>
        <w:t>[17] M. M. Aman, G. B. Jasmon, A. H. A. Bakar, and H. Mokhlis, "Optimal capacitor placement and sizing in distribution systems using FVSI and ABC algorithm," International Journal of Electrical Power &amp; Energy Systems, vol. 62, pp. 341–349, 2014.</w:t>
      </w:r>
    </w:p>
    <w:p>
      <w:pPr>
        <w:spacing w:before="0" w:after="60" w:line="312" w:lineRule="auto"/>
        <w:ind w:firstLine="0"/>
        <w:jc w:val="both"/>
      </w:pPr>
      <w:r>
        <w:rPr>
          <w:rFonts w:ascii="Times New Roman" w:hAnsi="Times New Roman"/>
          <w:b w:val="0"/>
          <w:i w:val="0"/>
          <w:sz w:val="20"/>
        </w:rPr>
        <w:t>[18] S. Kanagasabai and N. Hameed, "Optimal L-index improvement through capacitor placement using modified TLBO," Electric Power Components and Systems, vol. 46, no. 14, pp. 1567–1578, 2018.</w:t>
      </w:r>
    </w:p>
    <w:p>
      <w:pPr>
        <w:spacing w:before="0" w:after="60" w:line="312" w:lineRule="auto"/>
        <w:ind w:firstLine="0"/>
        <w:jc w:val="both"/>
      </w:pPr>
      <w:r>
        <w:rPr>
          <w:rFonts w:ascii="Times New Roman" w:hAnsi="Times New Roman"/>
          <w:b w:val="0"/>
          <w:i w:val="0"/>
          <w:sz w:val="20"/>
        </w:rPr>
        <w:t>[19] A. Ismail, A. F. A. Kadir, and M. M. Othman, "Voltage stability constrained optimal capacitor placement using lightning search algorithm," Applied Soft Computing, vol. 85, p. 105819, 2019.</w:t>
      </w:r>
    </w:p>
    <w:p>
      <w:pPr>
        <w:spacing w:before="0" w:after="60" w:line="312" w:lineRule="auto"/>
        <w:ind w:firstLine="0"/>
        <w:jc w:val="both"/>
      </w:pPr>
      <w:r>
        <w:rPr>
          <w:rFonts w:ascii="Times New Roman" w:hAnsi="Times New Roman"/>
          <w:b w:val="0"/>
          <w:i w:val="0"/>
          <w:sz w:val="20"/>
        </w:rPr>
        <w:t>[20] L. Ramesh and N. Chandra, "Multi-objective evolutionary algorithm for voltage stability enhancement and loss reduction with capacitor placement," Swarm and Evolutionary Computation, vol. 44, pp. 887–897, 2019.</w:t>
      </w:r>
    </w:p>
    <w:p>
      <w:pPr>
        <w:spacing w:before="0" w:after="60" w:line="312" w:lineRule="auto"/>
        <w:ind w:firstLine="0"/>
        <w:jc w:val="both"/>
      </w:pPr>
      <w:r>
        <w:rPr>
          <w:rFonts w:ascii="Times New Roman" w:hAnsi="Times New Roman"/>
          <w:b w:val="0"/>
          <w:i w:val="0"/>
          <w:sz w:val="20"/>
        </w:rPr>
        <w:t>[21] I. Musirin and T. K. A. Rahman, "Novel fast voltage stability index (FVSI) for voltage stability analysis in power transmission system," in Proc. Student Conf. Research and Development, pp. 265–268, 2002.</w:t>
      </w:r>
    </w:p>
    <w:p>
      <w:pPr>
        <w:spacing w:before="0" w:after="60" w:line="312" w:lineRule="auto"/>
        <w:ind w:firstLine="0"/>
        <w:jc w:val="both"/>
      </w:pPr>
      <w:r>
        <w:rPr>
          <w:rFonts w:ascii="Times New Roman" w:hAnsi="Times New Roman"/>
          <w:b w:val="0"/>
          <w:i w:val="0"/>
          <w:sz w:val="20"/>
        </w:rPr>
        <w:t>[22] M. Mohammed and A. Khairuddin, "Line stability index for voltage stability assessment in power systems," in Proc. Int. Power Engineering Conf., pp. 234–238, 2007.</w:t>
      </w:r>
    </w:p>
    <w:p>
      <w:pPr>
        <w:spacing w:before="0" w:after="60" w:line="312" w:lineRule="auto"/>
        <w:ind w:firstLine="0"/>
        <w:jc w:val="both"/>
      </w:pPr>
      <w:r>
        <w:rPr>
          <w:rFonts w:ascii="Times New Roman" w:hAnsi="Times New Roman"/>
          <w:b w:val="0"/>
          <w:i w:val="0"/>
          <w:sz w:val="20"/>
        </w:rPr>
        <w:t>[23] S. Mirjalili and A. Lewis, "The whale optimization algorithm," Advances in Engineering Software, vol. 95, pp. 51–67, 2016.</w:t>
      </w:r>
    </w:p>
    <w:p>
      <w:pPr>
        <w:spacing w:before="0" w:after="60" w:line="312" w:lineRule="auto"/>
        <w:ind w:firstLine="0"/>
        <w:jc w:val="both"/>
      </w:pPr>
      <w:r>
        <w:rPr>
          <w:rFonts w:ascii="Times New Roman" w:hAnsi="Times New Roman"/>
          <w:b w:val="0"/>
          <w:i w:val="0"/>
          <w:sz w:val="20"/>
        </w:rPr>
        <w:t>[24] R. V. Rao, V. J. Savsani, and D. P. Vakharia, "Teaching-learning-based optimization: a novel method for constrained mechanical design optimization problems," Computer-Aided Design, vol. 43, no. 3, pp. 303–315, 2011.</w:t>
      </w:r>
    </w:p>
    <w:p>
      <w:pPr>
        <w:spacing w:before="0" w:after="60" w:line="312" w:lineRule="auto"/>
        <w:ind w:firstLine="0"/>
        <w:jc w:val="both"/>
      </w:pPr>
      <w:r>
        <w:rPr>
          <w:rFonts w:ascii="Times New Roman" w:hAnsi="Times New Roman"/>
          <w:b w:val="0"/>
          <w:i w:val="0"/>
          <w:sz w:val="20"/>
        </w:rPr>
        <w:t>[25] J. Kennedy and R. Eberhart, "Particle swarm optimization," in Proc. IEEE Int. Conf. Neural Networks, vol. 4, pp. 1942–1948, 1995.</w:t>
      </w:r>
    </w:p>
    <w:p>
      <w:pPr>
        <w:spacing w:before="0" w:after="60" w:line="312" w:lineRule="auto"/>
        <w:ind w:firstLine="0"/>
        <w:jc w:val="both"/>
      </w:pPr>
      <w:r>
        <w:rPr>
          <w:rFonts w:ascii="Times New Roman" w:hAnsi="Times New Roman"/>
          <w:b w:val="0"/>
          <w:i w:val="0"/>
          <w:sz w:val="20"/>
        </w:rPr>
        <w:t>[26] D. E. Goldberg, Genetic Algorithms in Search, Optimization, and Machine Learning. Boston, MA: Addison-Wesley, 1989.</w:t>
      </w:r>
    </w:p>
    <w:p>
      <w:pPr>
        <w:spacing w:before="0" w:after="60" w:line="312" w:lineRule="auto"/>
        <w:ind w:firstLine="0"/>
        <w:jc w:val="both"/>
      </w:pPr>
      <w:r>
        <w:rPr>
          <w:rFonts w:ascii="Times New Roman" w:hAnsi="Times New Roman"/>
          <w:b w:val="0"/>
          <w:i w:val="0"/>
          <w:sz w:val="20"/>
        </w:rPr>
        <w:t>[27] R. Storn and K. Price, "Differential evolution – a simple and efficient heuristic for global optimization over continuous spaces," Journal of Global Optimization, vol. 11, no. 4, pp. 341–359, 1997.</w:t>
      </w:r>
    </w:p>
    <w:p>
      <w:pPr>
        <w:spacing w:before="0" w:after="60" w:line="312" w:lineRule="auto"/>
        <w:ind w:firstLine="0"/>
        <w:jc w:val="both"/>
      </w:pPr>
      <w:r>
        <w:rPr>
          <w:rFonts w:ascii="Times New Roman" w:hAnsi="Times New Roman"/>
          <w:b w:val="0"/>
          <w:i w:val="0"/>
          <w:sz w:val="20"/>
        </w:rPr>
        <w:t>[28] University of Washington, Power Systems Test Case Archive, https://labs.ece.uw.edu/pstca/, accessed Jan. 2026.</w:t>
      </w:r>
    </w:p>
    <w:p>
      <w:pPr>
        <w:spacing w:before="0" w:after="60" w:line="312" w:lineRule="auto"/>
        <w:ind w:firstLine="0"/>
        <w:jc w:val="both"/>
      </w:pPr>
      <w:r>
        <w:rPr>
          <w:rFonts w:ascii="Times New Roman" w:hAnsi="Times New Roman"/>
          <w:b w:val="0"/>
          <w:i w:val="0"/>
          <w:sz w:val="20"/>
        </w:rPr>
        <w:t>[29] V. Ajjarapu and C. Christy, "The continuation power flow: a tool for steady state voltage stability analysis," IEEE Transactions on Power Systems, vol. 7, no. 1, pp. 416–423, 1992.</w:t>
      </w:r>
    </w:p>
    <w:p>
      <w:pPr>
        <w:spacing w:before="0" w:after="60" w:line="312" w:lineRule="auto"/>
        <w:ind w:firstLine="0"/>
        <w:jc w:val="both"/>
      </w:pPr>
      <w:r>
        <w:rPr>
          <w:rFonts w:ascii="Times New Roman" w:hAnsi="Times New Roman"/>
          <w:b w:val="0"/>
          <w:i w:val="0"/>
          <w:sz w:val="20"/>
        </w:rPr>
        <w:t>[30] C. A. Canizares and F. L. Alvarado, "Point of collapse and continuation methods for large AC/DC systems," IEEE Transactions on Power Systems, vol. 8, no. 1, pp. 1–8, 1993.</w:t>
      </w:r>
    </w:p>
    <w:p>
      <w:pPr>
        <w:spacing w:before="0" w:after="60" w:line="312" w:lineRule="auto"/>
        <w:ind w:firstLine="0"/>
        <w:jc w:val="both"/>
      </w:pPr>
      <w:r>
        <w:rPr>
          <w:rFonts w:ascii="Times New Roman" w:hAnsi="Times New Roman"/>
          <w:b w:val="0"/>
          <w:i w:val="0"/>
          <w:sz w:val="20"/>
        </w:rPr>
        <w:t>[31] A. R. Jordehi, "A chaotic-based big bang-big crunch algorithm for solving global optimisation problems," Neural Computing and Applications, vol. 25, no. 5, pp. 1063–1072, 2014.</w:t>
      </w:r>
    </w:p>
    <w:p>
      <w:pPr>
        <w:spacing w:before="0" w:after="60" w:line="312" w:lineRule="auto"/>
        <w:ind w:firstLine="0"/>
        <w:jc w:val="both"/>
      </w:pPr>
      <w:r>
        <w:rPr>
          <w:rFonts w:ascii="Times New Roman" w:hAnsi="Times New Roman"/>
          <w:b w:val="0"/>
          <w:i w:val="0"/>
          <w:sz w:val="20"/>
        </w:rPr>
        <w:t>[32] D. He, C. He, and L. G. Jiang, "A chaotic differential evolution algorithm for constrained optimization," in Proc. Int. Conf. Natural Computation, pp. 348–352, 2007.</w:t>
      </w:r>
    </w:p>
    <w:p>
      <w:pPr>
        <w:spacing w:before="0" w:after="60" w:line="312" w:lineRule="auto"/>
        <w:ind w:firstLine="0"/>
        <w:jc w:val="both"/>
      </w:pPr>
      <w:r>
        <w:rPr>
          <w:rFonts w:ascii="Times New Roman" w:hAnsi="Times New Roman"/>
          <w:b w:val="0"/>
          <w:i w:val="0"/>
          <w:sz w:val="20"/>
        </w:rPr>
        <w:t>[33] Y. Huang, H. Liu, and C. Guo, "Chaotic artificial bee colony algorithm for capacitor placement," Journal of Applied Mathematics, vol. 2014, Art. ID  942165, 2014.</w:t>
      </w:r>
    </w:p>
    <w:p>
      <w:pPr>
        <w:spacing w:before="0" w:after="60" w:line="312" w:lineRule="auto"/>
        <w:ind w:firstLine="0"/>
        <w:jc w:val="both"/>
      </w:pPr>
      <w:r>
        <w:rPr>
          <w:rFonts w:ascii="Times New Roman" w:hAnsi="Times New Roman"/>
          <w:b w:val="0"/>
          <w:i w:val="0"/>
          <w:sz w:val="20"/>
        </w:rPr>
        <w:t>[34] M. R. J. Oskouei and H. Pourroostaei, "A chaos-enhanced dragonfly optimization algorithm for engineering design problems," Engineering Computations, vol. 37, no. 7, pp. 2547–2571, 2020.</w:t>
      </w:r>
    </w:p>
    <w:p>
      <w:pPr>
        <w:spacing w:before="0" w:after="60" w:line="312" w:lineRule="auto"/>
        <w:ind w:firstLine="0"/>
        <w:jc w:val="both"/>
      </w:pPr>
      <w:r>
        <w:rPr>
          <w:rFonts w:ascii="Times New Roman" w:hAnsi="Times New Roman"/>
          <w:b w:val="0"/>
          <w:i w:val="0"/>
          <w:sz w:val="20"/>
        </w:rPr>
        <w:t>[35] M. E. Baran and F. F. Wu, "Optimal capacitor placement on radial distribution systems," IEEE Transactions on Power Delivery, vol. 4, no. 1, pp. 725–734, 1989.</w:t>
      </w:r>
    </w:p>
    <w:p>
      <w:pPr>
        <w:spacing w:before="0" w:after="60" w:line="312" w:lineRule="auto"/>
        <w:ind w:firstLine="0"/>
        <w:jc w:val="both"/>
      </w:pPr>
      <w:r>
        <w:rPr>
          <w:rFonts w:ascii="Times New Roman" w:hAnsi="Times New Roman"/>
          <w:b w:val="0"/>
          <w:i w:val="0"/>
          <w:sz w:val="20"/>
        </w:rPr>
        <w:t>[36] M. E. Baran and F. F. Wu, "Optimal sizing of capacitors placed on a radial distribution system," IEEE Transactions on Power Delivery, vol. 4, no. 1, pp. 735–743, 1989.</w:t>
      </w:r>
    </w:p>
    <w:p>
      <w:pPr>
        <w:spacing w:before="0" w:after="60" w:line="312" w:lineRule="auto"/>
        <w:ind w:firstLine="0"/>
        <w:jc w:val="both"/>
      </w:pPr>
      <w:r>
        <w:rPr>
          <w:rFonts w:ascii="Times New Roman" w:hAnsi="Times New Roman"/>
          <w:b w:val="0"/>
          <w:i w:val="0"/>
          <w:sz w:val="20"/>
        </w:rPr>
        <w:t>[37] S. Civanlar, J. J. Grainger, H. Yin, and S. S. H. Lee, "Distribution feeder reconfiguration for loss reduction," IEEE Transactions on Power Delivery, vol. 3, no. 3, pp. 1217–1223, 1988.</w:t>
      </w:r>
    </w:p>
    <w:p>
      <w:pPr>
        <w:spacing w:before="0" w:after="60" w:line="312" w:lineRule="auto"/>
        <w:ind w:firstLine="0"/>
        <w:jc w:val="both"/>
      </w:pPr>
      <w:r>
        <w:rPr>
          <w:rFonts w:ascii="Times New Roman" w:hAnsi="Times New Roman"/>
          <w:b w:val="0"/>
          <w:i w:val="0"/>
          <w:sz w:val="20"/>
        </w:rPr>
        <w:t>[38] R. A. Gallego, A. J. Monticelli, and R. Romero, "Optimal capacitor placement in radial distribution networks," IEEE Transactions on Power Systems, vol. 16, no. 4, pp. 630–637, 2001.</w:t>
      </w:r>
    </w:p>
    <w:p>
      <w:pPr>
        <w:spacing w:before="0" w:after="60" w:line="312" w:lineRule="auto"/>
        <w:ind w:firstLine="0"/>
        <w:jc w:val="both"/>
      </w:pPr>
      <w:r>
        <w:rPr>
          <w:rFonts w:ascii="Times New Roman" w:hAnsi="Times New Roman"/>
          <w:b w:val="0"/>
          <w:i w:val="0"/>
          <w:sz w:val="20"/>
        </w:rPr>
        <w:t>[39] J. R. Shin, B. S. Kim, and J. B. Park, "A new optimal capacitor placement method considering voltage stability," International Journal of Electrical Power &amp; Energy Systems, vol. 29, no. 9, pp. 641–648, 2007.</w:t>
      </w:r>
    </w:p>
    <w:p>
      <w:pPr>
        <w:spacing w:before="0" w:after="60" w:line="312" w:lineRule="auto"/>
        <w:ind w:firstLine="0"/>
        <w:jc w:val="both"/>
      </w:pPr>
      <w:r>
        <w:rPr>
          <w:rFonts w:ascii="Times New Roman" w:hAnsi="Times New Roman"/>
          <w:b w:val="0"/>
          <w:i w:val="0"/>
          <w:sz w:val="20"/>
        </w:rPr>
        <w:t>[40] A. Ulinuha, M. A. S. Masoum, and S. M. Islam, "Hybrid evolutionary-fuzzy approach for optimal sizing and placement of capacitor banks in unbalanced distribution systems," in Proc. Australasian Universities Power Engineering Conf., pp. 1–6, 2008.</w:t>
      </w:r>
    </w:p>
    <w:p>
      <w:pPr>
        <w:spacing w:before="0" w:after="60" w:line="312" w:lineRule="auto"/>
        <w:ind w:firstLine="0"/>
        <w:jc w:val="both"/>
      </w:pPr>
      <w:r>
        <w:rPr>
          <w:rFonts w:ascii="Times New Roman" w:hAnsi="Times New Roman"/>
          <w:b w:val="0"/>
          <w:i w:val="0"/>
          <w:sz w:val="20"/>
        </w:rPr>
        <w:t>[41] E. Naderi, H. Seifi, and M. S. Sepasian, "A dynamic approach for distribution system planning considering distributed generation," IEEE Transactions on Power Systems, vol. 27, no. 3, pp. 1313–1322, 2012.</w:t>
      </w:r>
    </w:p>
    <w:p>
      <w:pPr>
        <w:spacing w:before="0" w:after="60" w:line="312" w:lineRule="auto"/>
        <w:ind w:firstLine="0"/>
        <w:jc w:val="both"/>
      </w:pPr>
      <w:r>
        <w:rPr>
          <w:rFonts w:ascii="Times New Roman" w:hAnsi="Times New Roman"/>
          <w:b w:val="0"/>
          <w:i w:val="0"/>
          <w:sz w:val="20"/>
        </w:rPr>
        <w:t>[42] M. Farivar and S. H. Low, "Branch flow model: relaxations and convexification," IEEE Transactions on Power Systems, vol. 28, no. 3, pp. 2554–2564, 2013.</w:t>
      </w:r>
    </w:p>
    <w:p>
      <w:pPr>
        <w:spacing w:before="0" w:after="60" w:line="312" w:lineRule="auto"/>
        <w:ind w:firstLine="0"/>
        <w:jc w:val="both"/>
      </w:pPr>
      <w:r>
        <w:rPr>
          <w:rFonts w:ascii="Times New Roman" w:hAnsi="Times New Roman"/>
          <w:b w:val="0"/>
          <w:i w:val="0"/>
          <w:sz w:val="20"/>
        </w:rPr>
        <w:t>[43] W. Shi, N. Li, and K. H. Johansson, "Real-time EV charging management with LHS-based uncertainty modeling," IEEE Transactions on Smart Grid, vol. 12, no. 5, pp. 4134–4145, 2021.</w:t>
      </w:r>
    </w:p>
    <w:p>
      <w:pPr>
        <w:spacing w:before="0" w:after="60" w:line="312" w:lineRule="auto"/>
        <w:ind w:firstLine="0"/>
        <w:jc w:val="both"/>
      </w:pPr>
      <w:r>
        <w:rPr>
          <w:rFonts w:ascii="Times New Roman" w:hAnsi="Times New Roman"/>
          <w:b w:val="0"/>
          <w:i w:val="0"/>
          <w:sz w:val="20"/>
        </w:rPr>
        <w:t>[44] A. Soroudi, P. Cuffe, and A. Keane, "Strategic operational scheduling of distributed generation and storage units considering load uncertainty using LHS," IEEE Transactions on Sustainable Energy, vol. 9, no. 2, pp. 654–664, 2018.</w:t>
      </w:r>
    </w:p>
    <w:sectPr w:rsidR="00FC693F" w:rsidRPr="0006063C" w:rsidSect="00034616">
      <w:headerReference w:type="default" r:id="rId9"/>
      <w:footerReference w:type="default" r:id="rId10"/>
      <w:pgSz w:w="11906" w:h="16838"/>
      <w:pgMar w:top="1417" w:right="1134" w:bottom="141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Char w:fldCharType="begin"/>
    </w:r>
    <w: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rFonts w:ascii="Times New Roman" w:hAnsi="Times New Roman"/>
        <w:i/>
        <w:sz w:val="16"/>
      </w:rPr>
      <w:t>Self-Adaptive Dragonfly Algorithm with Chaos-Enhanced Local Search for Capacitor Bank Allocation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